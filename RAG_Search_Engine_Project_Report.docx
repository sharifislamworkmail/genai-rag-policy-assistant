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22424901"/>
    <w:p w14:paraId="5FA51A9A" w14:textId="5F002127" w:rsidR="00735AB6" w:rsidRDefault="00637856">
      <w:pPr>
        <w:pStyle w:val="Heading1"/>
      </w:pPr>
      <w:r>
        <w:rPr>
          <w:noProof/>
        </w:rPr>
        <mc:AlternateContent>
          <mc:Choice Requires="wps">
            <w:drawing>
              <wp:anchor distT="0" distB="0" distL="114300" distR="114300" simplePos="0" relativeHeight="251659264" behindDoc="0" locked="0" layoutInCell="1" allowOverlap="1" wp14:anchorId="2304B05C" wp14:editId="79CBCC97">
                <wp:simplePos x="0" y="0"/>
                <wp:positionH relativeFrom="column">
                  <wp:posOffset>-968155</wp:posOffset>
                </wp:positionH>
                <wp:positionV relativeFrom="paragraph">
                  <wp:posOffset>-714281</wp:posOffset>
                </wp:positionV>
                <wp:extent cx="7430066" cy="9695319"/>
                <wp:effectExtent l="57150" t="19050" r="76200" b="96520"/>
                <wp:wrapNone/>
                <wp:docPr id="856302527" name="Rectangle 1"/>
                <wp:cNvGraphicFramePr/>
                <a:graphic xmlns:a="http://schemas.openxmlformats.org/drawingml/2006/main">
                  <a:graphicData uri="http://schemas.microsoft.com/office/word/2010/wordprocessingShape">
                    <wps:wsp>
                      <wps:cNvSpPr/>
                      <wps:spPr>
                        <a:xfrm>
                          <a:off x="0" y="0"/>
                          <a:ext cx="7430066" cy="9695319"/>
                        </a:xfrm>
                        <a:prstGeom prst="rect">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99DB1F" id="Rectangle 1" o:spid="_x0000_s1026" style="position:absolute;margin-left:-76.25pt;margin-top:-56.25pt;width:585.05pt;height:76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" filled="f" strokecolor="#4579b8 [3044]">
                <v:shadow on="t" color="black" opacity="22937f" origin=",.5" offset="0,.63889mm"/>
              </v:rect>
            </w:pict>
          </mc:Fallback>
        </mc:AlternateContent>
      </w:r>
      <w:bookmarkEnd w:id="0"/>
    </w:p>
    <w:p w14:paraId="346C57D1" w14:textId="77777777" w:rsidR="00735AB6" w:rsidRDefault="00735AB6">
      <w:pPr>
        <w:pStyle w:val="Heading1"/>
      </w:pPr>
    </w:p>
    <w:p w14:paraId="12963069" w14:textId="77777777" w:rsidR="00735AB6" w:rsidRDefault="00735AB6">
      <w:pPr>
        <w:pStyle w:val="Heading1"/>
      </w:pPr>
    </w:p>
    <w:p w14:paraId="67CC69D2" w14:textId="77777777" w:rsidR="00735AB6" w:rsidRDefault="00735AB6" w:rsidP="00735AB6"/>
    <w:p w14:paraId="4F2FB517" w14:textId="77777777" w:rsidR="00735AB6" w:rsidRDefault="00735AB6" w:rsidP="00735AB6"/>
    <w:p w14:paraId="4B978640" w14:textId="77777777" w:rsidR="00735AB6" w:rsidRDefault="00735AB6" w:rsidP="00735AB6"/>
    <w:p w14:paraId="77FD915F" w14:textId="77777777" w:rsidR="00735AB6" w:rsidRDefault="00735AB6" w:rsidP="00735AB6"/>
    <w:p w14:paraId="15B1BEE8" w14:textId="77777777" w:rsidR="00735AB6" w:rsidRPr="00735AB6" w:rsidRDefault="00735AB6" w:rsidP="00735AB6"/>
    <w:p w14:paraId="770F3FC4" w14:textId="77777777" w:rsidR="00735AB6" w:rsidRDefault="00735AB6">
      <w:pPr>
        <w:pStyle w:val="Heading1"/>
      </w:pPr>
    </w:p>
    <w:p w14:paraId="5A3CDE23" w14:textId="77777777" w:rsidR="00735AB6" w:rsidRPr="00E5162C" w:rsidRDefault="00735AB6" w:rsidP="00735AB6">
      <w:pPr>
        <w:pStyle w:val="Title"/>
        <w:jc w:val="center"/>
        <w:rPr>
          <w:b/>
          <w:bCs/>
          <w:color w:val="000000" w:themeColor="text1"/>
          <w:spacing w:val="0"/>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E5162C">
        <w:rPr>
          <w:b/>
          <w:bCs/>
          <w:color w:val="000000" w:themeColor="text1"/>
          <w:spacing w:val="0"/>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FINAL CAPSTONE PROJECT</w:t>
      </w:r>
    </w:p>
    <w:p w14:paraId="6C22CEE3" w14:textId="77777777" w:rsidR="00735AB6" w:rsidRPr="00E5162C" w:rsidRDefault="00735AB6" w:rsidP="00735AB6">
      <w:pPr>
        <w:jc w:val="center"/>
        <w:rPr>
          <w:b/>
          <w:color w:val="000000" w:themeColor="text1"/>
          <w:sz w:val="36"/>
          <w:szCs w:val="3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E5162C">
        <w:rPr>
          <w:b/>
          <w:color w:val="000000" w:themeColor="text1"/>
          <w:sz w:val="36"/>
          <w:szCs w:val="3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RAG-POWERED SEARCH ENGINE</w:t>
      </w:r>
    </w:p>
    <w:p w14:paraId="0E67C311" w14:textId="77777777" w:rsidR="00735AB6" w:rsidRPr="00E5162C" w:rsidRDefault="00735AB6" w:rsidP="00735AB6">
      <w:pPr>
        <w:jc w:val="center"/>
        <w:rPr>
          <w:b/>
          <w:color w:val="000000" w:themeColor="text1"/>
          <w:sz w:val="36"/>
          <w:szCs w:val="3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E5162C">
        <w:rPr>
          <w:b/>
          <w:color w:val="000000" w:themeColor="text1"/>
          <w:sz w:val="36"/>
          <w:szCs w:val="3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**Q&amp;A with Retrieval-Augmented Generation**</w:t>
      </w:r>
    </w:p>
    <w:p w14:paraId="28AE0F78" w14:textId="77777777" w:rsidR="00735AB6" w:rsidRDefault="00735AB6">
      <w:pPr>
        <w:pStyle w:val="Heading1"/>
      </w:pPr>
    </w:p>
    <w:p w14:paraId="286721A2" w14:textId="77777777" w:rsidR="00735AB6" w:rsidRDefault="00735AB6">
      <w:pPr>
        <w:pStyle w:val="Heading1"/>
      </w:pPr>
    </w:p>
    <w:p w14:paraId="716732C3" w14:textId="77777777" w:rsidR="00735AB6" w:rsidRDefault="00735AB6">
      <w:pPr>
        <w:pStyle w:val="Heading1"/>
      </w:pPr>
    </w:p>
    <w:p w14:paraId="323AB805" w14:textId="77777777" w:rsidR="00346A6A" w:rsidRPr="00346A6A" w:rsidRDefault="00346A6A" w:rsidP="00346A6A"/>
    <w:p w14:paraId="420879FE" w14:textId="77777777" w:rsidR="00735AB6" w:rsidRDefault="00735AB6">
      <w:pPr>
        <w:pStyle w:val="Heading1"/>
      </w:pPr>
    </w:p>
    <w:p w14:paraId="790A6D28" w14:textId="678AF0B2" w:rsidR="00FE37F4" w:rsidRDefault="00000000">
      <w:pPr>
        <w:pStyle w:val="Heading1"/>
      </w:pPr>
      <w:bookmarkStart w:id="1" w:name="_Toc222424902"/>
      <w:r>
        <w:t>INDEX</w:t>
      </w:r>
      <w:r w:rsidR="00066E21">
        <w:t>:</w:t>
      </w:r>
      <w:bookmarkEnd w:id="1"/>
    </w:p>
    <w:p w14:paraId="0AAED25C" w14:textId="77777777" w:rsidR="00346A6A" w:rsidRPr="00346A6A" w:rsidRDefault="00346A6A" w:rsidP="00346A6A"/>
    <w:sdt>
      <w:sdtPr>
        <w:rPr>
          <w:rFonts w:asciiTheme="minorHAnsi" w:eastAsiaTheme="minorEastAsia" w:hAnsiTheme="minorHAnsi" w:cstheme="minorBidi"/>
          <w:b w:val="0"/>
          <w:bCs w:val="0"/>
          <w:color w:val="auto"/>
          <w:sz w:val="22"/>
          <w:szCs w:val="22"/>
        </w:rPr>
        <w:id w:val="-343553967"/>
        <w:docPartObj>
          <w:docPartGallery w:val="Table of Contents"/>
          <w:docPartUnique/>
        </w:docPartObj>
      </w:sdtPr>
      <w:sdtEndPr>
        <w:rPr>
          <w:noProof/>
        </w:rPr>
      </w:sdtEndPr>
      <w:sdtContent>
        <w:p w14:paraId="7531E4A1" w14:textId="410ADA68" w:rsidR="00346A6A" w:rsidRDefault="00346A6A">
          <w:pPr>
            <w:pStyle w:val="TOCHeading"/>
          </w:pPr>
          <w:r>
            <w:t>Table of Contents</w:t>
          </w:r>
        </w:p>
        <w:p w14:paraId="2E6C5A88" w14:textId="2DDFB69F" w:rsidR="005C101D" w:rsidRDefault="00050399">
          <w:pPr>
            <w:pStyle w:val="TOC1"/>
            <w:tabs>
              <w:tab w:val="right" w:leader="dot" w:pos="8630"/>
            </w:tabs>
            <w:rPr>
              <w:noProof/>
              <w:kern w:val="2"/>
              <w:sz w:val="24"/>
              <w:szCs w:val="24"/>
              <w14:ligatures w14:val="standardContextual"/>
            </w:rPr>
          </w:pPr>
          <w:r>
            <w:t xml:space="preserve">Cover </w:t>
          </w:r>
          <w:r w:rsidR="00346A6A">
            <w:fldChar w:fldCharType="begin"/>
          </w:r>
          <w:r w:rsidR="00346A6A">
            <w:instrText xml:space="preserve"> TOC \o "1-3" \h \z \u </w:instrText>
          </w:r>
          <w:r w:rsidR="00346A6A">
            <w:fldChar w:fldCharType="separate"/>
          </w:r>
          <w:hyperlink w:anchor="_Toc222424901" w:history="1">
            <w:r w:rsidR="005C101D">
              <w:rPr>
                <w:noProof/>
                <w:webHidden/>
              </w:rPr>
              <w:tab/>
            </w:r>
            <w:r w:rsidR="005C101D">
              <w:rPr>
                <w:noProof/>
                <w:webHidden/>
              </w:rPr>
              <w:fldChar w:fldCharType="begin"/>
            </w:r>
            <w:r w:rsidR="005C101D">
              <w:rPr>
                <w:noProof/>
                <w:webHidden/>
              </w:rPr>
              <w:instrText xml:space="preserve"> PAGEREF _Toc222424901 \h </w:instrText>
            </w:r>
            <w:r w:rsidR="005C101D">
              <w:rPr>
                <w:noProof/>
                <w:webHidden/>
              </w:rPr>
            </w:r>
            <w:r w:rsidR="005C101D">
              <w:rPr>
                <w:noProof/>
                <w:webHidden/>
              </w:rPr>
              <w:fldChar w:fldCharType="separate"/>
            </w:r>
            <w:r w:rsidR="005C101D">
              <w:rPr>
                <w:noProof/>
                <w:webHidden/>
              </w:rPr>
              <w:t>1</w:t>
            </w:r>
            <w:r w:rsidR="005C101D">
              <w:rPr>
                <w:noProof/>
                <w:webHidden/>
              </w:rPr>
              <w:fldChar w:fldCharType="end"/>
            </w:r>
          </w:hyperlink>
        </w:p>
        <w:p w14:paraId="0DD9EEAC" w14:textId="57F09A73" w:rsidR="005C101D" w:rsidRDefault="005C101D">
          <w:pPr>
            <w:pStyle w:val="TOC1"/>
            <w:tabs>
              <w:tab w:val="right" w:leader="dot" w:pos="8630"/>
            </w:tabs>
            <w:rPr>
              <w:noProof/>
              <w:kern w:val="2"/>
              <w:sz w:val="24"/>
              <w:szCs w:val="24"/>
              <w14:ligatures w14:val="standardContextual"/>
            </w:rPr>
          </w:pPr>
          <w:hyperlink w:anchor="_Toc222424902" w:history="1">
            <w:r w:rsidRPr="00F07BD5">
              <w:rPr>
                <w:rStyle w:val="Hyperlink"/>
                <w:noProof/>
              </w:rPr>
              <w:t>INDEX:</w:t>
            </w:r>
            <w:r>
              <w:rPr>
                <w:noProof/>
                <w:webHidden/>
              </w:rPr>
              <w:tab/>
            </w:r>
            <w:r>
              <w:rPr>
                <w:noProof/>
                <w:webHidden/>
              </w:rPr>
              <w:fldChar w:fldCharType="begin"/>
            </w:r>
            <w:r>
              <w:rPr>
                <w:noProof/>
                <w:webHidden/>
              </w:rPr>
              <w:instrText xml:space="preserve"> PAGEREF _Toc222424902 \h </w:instrText>
            </w:r>
            <w:r>
              <w:rPr>
                <w:noProof/>
                <w:webHidden/>
              </w:rPr>
            </w:r>
            <w:r>
              <w:rPr>
                <w:noProof/>
                <w:webHidden/>
              </w:rPr>
              <w:fldChar w:fldCharType="separate"/>
            </w:r>
            <w:r>
              <w:rPr>
                <w:noProof/>
                <w:webHidden/>
              </w:rPr>
              <w:t>2</w:t>
            </w:r>
            <w:r>
              <w:rPr>
                <w:noProof/>
                <w:webHidden/>
              </w:rPr>
              <w:fldChar w:fldCharType="end"/>
            </w:r>
          </w:hyperlink>
        </w:p>
        <w:p w14:paraId="7CA5F919" w14:textId="0431D761" w:rsidR="005C101D" w:rsidRDefault="005C101D">
          <w:pPr>
            <w:pStyle w:val="TOC2"/>
            <w:tabs>
              <w:tab w:val="right" w:leader="dot" w:pos="8630"/>
            </w:tabs>
            <w:rPr>
              <w:noProof/>
              <w:kern w:val="2"/>
              <w:sz w:val="24"/>
              <w:szCs w:val="24"/>
              <w14:ligatures w14:val="standardContextual"/>
            </w:rPr>
          </w:pPr>
          <w:hyperlink w:anchor="_Toc222424903" w:history="1">
            <w:r w:rsidRPr="00F07BD5">
              <w:rPr>
                <w:rStyle w:val="Hyperlink"/>
                <w:noProof/>
              </w:rPr>
              <w:t>1. Abstract</w:t>
            </w:r>
            <w:r>
              <w:rPr>
                <w:noProof/>
                <w:webHidden/>
              </w:rPr>
              <w:tab/>
            </w:r>
            <w:r>
              <w:rPr>
                <w:noProof/>
                <w:webHidden/>
              </w:rPr>
              <w:fldChar w:fldCharType="begin"/>
            </w:r>
            <w:r>
              <w:rPr>
                <w:noProof/>
                <w:webHidden/>
              </w:rPr>
              <w:instrText xml:space="preserve"> PAGEREF _Toc222424903 \h </w:instrText>
            </w:r>
            <w:r>
              <w:rPr>
                <w:noProof/>
                <w:webHidden/>
              </w:rPr>
            </w:r>
            <w:r>
              <w:rPr>
                <w:noProof/>
                <w:webHidden/>
              </w:rPr>
              <w:fldChar w:fldCharType="separate"/>
            </w:r>
            <w:r>
              <w:rPr>
                <w:noProof/>
                <w:webHidden/>
              </w:rPr>
              <w:t>4</w:t>
            </w:r>
            <w:r>
              <w:rPr>
                <w:noProof/>
                <w:webHidden/>
              </w:rPr>
              <w:fldChar w:fldCharType="end"/>
            </w:r>
          </w:hyperlink>
        </w:p>
        <w:p w14:paraId="06523244" w14:textId="7E1FA12B" w:rsidR="005C101D" w:rsidRDefault="005C101D">
          <w:pPr>
            <w:pStyle w:val="TOC2"/>
            <w:tabs>
              <w:tab w:val="right" w:leader="dot" w:pos="8630"/>
            </w:tabs>
            <w:rPr>
              <w:noProof/>
              <w:kern w:val="2"/>
              <w:sz w:val="24"/>
              <w:szCs w:val="24"/>
              <w14:ligatures w14:val="standardContextual"/>
            </w:rPr>
          </w:pPr>
          <w:hyperlink w:anchor="_Toc222424904" w:history="1">
            <w:r w:rsidRPr="00F07BD5">
              <w:rPr>
                <w:rStyle w:val="Hyperlink"/>
                <w:noProof/>
              </w:rPr>
              <w:t>2. Introduction</w:t>
            </w:r>
            <w:r>
              <w:rPr>
                <w:noProof/>
                <w:webHidden/>
              </w:rPr>
              <w:tab/>
            </w:r>
            <w:r>
              <w:rPr>
                <w:noProof/>
                <w:webHidden/>
              </w:rPr>
              <w:fldChar w:fldCharType="begin"/>
            </w:r>
            <w:r>
              <w:rPr>
                <w:noProof/>
                <w:webHidden/>
              </w:rPr>
              <w:instrText xml:space="preserve"> PAGEREF _Toc222424904 \h </w:instrText>
            </w:r>
            <w:r>
              <w:rPr>
                <w:noProof/>
                <w:webHidden/>
              </w:rPr>
            </w:r>
            <w:r>
              <w:rPr>
                <w:noProof/>
                <w:webHidden/>
              </w:rPr>
              <w:fldChar w:fldCharType="separate"/>
            </w:r>
            <w:r>
              <w:rPr>
                <w:noProof/>
                <w:webHidden/>
              </w:rPr>
              <w:t>4</w:t>
            </w:r>
            <w:r>
              <w:rPr>
                <w:noProof/>
                <w:webHidden/>
              </w:rPr>
              <w:fldChar w:fldCharType="end"/>
            </w:r>
          </w:hyperlink>
        </w:p>
        <w:p w14:paraId="1A5F09B0" w14:textId="51AF7DAD" w:rsidR="005C101D" w:rsidRDefault="005C101D">
          <w:pPr>
            <w:pStyle w:val="TOC2"/>
            <w:tabs>
              <w:tab w:val="right" w:leader="dot" w:pos="8630"/>
            </w:tabs>
            <w:rPr>
              <w:noProof/>
              <w:kern w:val="2"/>
              <w:sz w:val="24"/>
              <w:szCs w:val="24"/>
              <w14:ligatures w14:val="standardContextual"/>
            </w:rPr>
          </w:pPr>
          <w:hyperlink w:anchor="_Toc222424905" w:history="1">
            <w:r w:rsidRPr="00F07BD5">
              <w:rPr>
                <w:rStyle w:val="Hyperlink"/>
                <w:noProof/>
              </w:rPr>
              <w:t>3. Objective of the Project</w:t>
            </w:r>
            <w:r>
              <w:rPr>
                <w:noProof/>
                <w:webHidden/>
              </w:rPr>
              <w:tab/>
            </w:r>
            <w:r>
              <w:rPr>
                <w:noProof/>
                <w:webHidden/>
              </w:rPr>
              <w:fldChar w:fldCharType="begin"/>
            </w:r>
            <w:r>
              <w:rPr>
                <w:noProof/>
                <w:webHidden/>
              </w:rPr>
              <w:instrText xml:space="preserve"> PAGEREF _Toc222424905 \h </w:instrText>
            </w:r>
            <w:r>
              <w:rPr>
                <w:noProof/>
                <w:webHidden/>
              </w:rPr>
            </w:r>
            <w:r>
              <w:rPr>
                <w:noProof/>
                <w:webHidden/>
              </w:rPr>
              <w:fldChar w:fldCharType="separate"/>
            </w:r>
            <w:r>
              <w:rPr>
                <w:noProof/>
                <w:webHidden/>
              </w:rPr>
              <w:t>4</w:t>
            </w:r>
            <w:r>
              <w:rPr>
                <w:noProof/>
                <w:webHidden/>
              </w:rPr>
              <w:fldChar w:fldCharType="end"/>
            </w:r>
          </w:hyperlink>
        </w:p>
        <w:p w14:paraId="4B035424" w14:textId="319BC31D" w:rsidR="005C101D" w:rsidRDefault="005C101D">
          <w:pPr>
            <w:pStyle w:val="TOC2"/>
            <w:tabs>
              <w:tab w:val="right" w:leader="dot" w:pos="8630"/>
            </w:tabs>
            <w:rPr>
              <w:noProof/>
              <w:kern w:val="2"/>
              <w:sz w:val="24"/>
              <w:szCs w:val="24"/>
              <w14:ligatures w14:val="standardContextual"/>
            </w:rPr>
          </w:pPr>
          <w:hyperlink w:anchor="_Toc222424906" w:history="1">
            <w:r w:rsidRPr="00F07BD5">
              <w:rPr>
                <w:rStyle w:val="Hyperlink"/>
                <w:noProof/>
              </w:rPr>
              <w:t>4. Use of Dummy Company PDFs</w:t>
            </w:r>
            <w:r>
              <w:rPr>
                <w:noProof/>
                <w:webHidden/>
              </w:rPr>
              <w:tab/>
            </w:r>
            <w:r>
              <w:rPr>
                <w:noProof/>
                <w:webHidden/>
              </w:rPr>
              <w:fldChar w:fldCharType="begin"/>
            </w:r>
            <w:r>
              <w:rPr>
                <w:noProof/>
                <w:webHidden/>
              </w:rPr>
              <w:instrText xml:space="preserve"> PAGEREF _Toc222424906 \h </w:instrText>
            </w:r>
            <w:r>
              <w:rPr>
                <w:noProof/>
                <w:webHidden/>
              </w:rPr>
            </w:r>
            <w:r>
              <w:rPr>
                <w:noProof/>
                <w:webHidden/>
              </w:rPr>
              <w:fldChar w:fldCharType="separate"/>
            </w:r>
            <w:r>
              <w:rPr>
                <w:noProof/>
                <w:webHidden/>
              </w:rPr>
              <w:t>5</w:t>
            </w:r>
            <w:r>
              <w:rPr>
                <w:noProof/>
                <w:webHidden/>
              </w:rPr>
              <w:fldChar w:fldCharType="end"/>
            </w:r>
          </w:hyperlink>
        </w:p>
        <w:p w14:paraId="59BFD38D" w14:textId="6DFDCE8D" w:rsidR="005C101D" w:rsidRDefault="005C101D">
          <w:pPr>
            <w:pStyle w:val="TOC2"/>
            <w:tabs>
              <w:tab w:val="right" w:leader="dot" w:pos="8630"/>
            </w:tabs>
            <w:rPr>
              <w:noProof/>
              <w:kern w:val="2"/>
              <w:sz w:val="24"/>
              <w:szCs w:val="24"/>
              <w14:ligatures w14:val="standardContextual"/>
            </w:rPr>
          </w:pPr>
          <w:hyperlink w:anchor="_Toc222424907" w:history="1">
            <w:r w:rsidRPr="00F07BD5">
              <w:rPr>
                <w:rStyle w:val="Hyperlink"/>
                <w:noProof/>
              </w:rPr>
              <w:t>5. System Architecture</w:t>
            </w:r>
            <w:r>
              <w:rPr>
                <w:noProof/>
                <w:webHidden/>
              </w:rPr>
              <w:tab/>
            </w:r>
            <w:r>
              <w:rPr>
                <w:noProof/>
                <w:webHidden/>
              </w:rPr>
              <w:fldChar w:fldCharType="begin"/>
            </w:r>
            <w:r>
              <w:rPr>
                <w:noProof/>
                <w:webHidden/>
              </w:rPr>
              <w:instrText xml:space="preserve"> PAGEREF _Toc222424907 \h </w:instrText>
            </w:r>
            <w:r>
              <w:rPr>
                <w:noProof/>
                <w:webHidden/>
              </w:rPr>
            </w:r>
            <w:r>
              <w:rPr>
                <w:noProof/>
                <w:webHidden/>
              </w:rPr>
              <w:fldChar w:fldCharType="separate"/>
            </w:r>
            <w:r>
              <w:rPr>
                <w:noProof/>
                <w:webHidden/>
              </w:rPr>
              <w:t>5</w:t>
            </w:r>
            <w:r>
              <w:rPr>
                <w:noProof/>
                <w:webHidden/>
              </w:rPr>
              <w:fldChar w:fldCharType="end"/>
            </w:r>
          </w:hyperlink>
        </w:p>
        <w:p w14:paraId="2F23A655" w14:textId="75F40BDB" w:rsidR="005C101D" w:rsidRDefault="005C101D">
          <w:pPr>
            <w:pStyle w:val="TOC2"/>
            <w:tabs>
              <w:tab w:val="right" w:leader="dot" w:pos="8630"/>
            </w:tabs>
            <w:rPr>
              <w:noProof/>
              <w:kern w:val="2"/>
              <w:sz w:val="24"/>
              <w:szCs w:val="24"/>
              <w14:ligatures w14:val="standardContextual"/>
            </w:rPr>
          </w:pPr>
          <w:hyperlink w:anchor="_Toc222424908" w:history="1">
            <w:r w:rsidRPr="00F07BD5">
              <w:rPr>
                <w:rStyle w:val="Hyperlink"/>
                <w:noProof/>
              </w:rPr>
              <w:t>6. Choice of Local ChromaDB</w:t>
            </w:r>
            <w:r>
              <w:rPr>
                <w:noProof/>
                <w:webHidden/>
              </w:rPr>
              <w:tab/>
            </w:r>
            <w:r>
              <w:rPr>
                <w:noProof/>
                <w:webHidden/>
              </w:rPr>
              <w:fldChar w:fldCharType="begin"/>
            </w:r>
            <w:r>
              <w:rPr>
                <w:noProof/>
                <w:webHidden/>
              </w:rPr>
              <w:instrText xml:space="preserve"> PAGEREF _Toc222424908 \h </w:instrText>
            </w:r>
            <w:r>
              <w:rPr>
                <w:noProof/>
                <w:webHidden/>
              </w:rPr>
            </w:r>
            <w:r>
              <w:rPr>
                <w:noProof/>
                <w:webHidden/>
              </w:rPr>
              <w:fldChar w:fldCharType="separate"/>
            </w:r>
            <w:r>
              <w:rPr>
                <w:noProof/>
                <w:webHidden/>
              </w:rPr>
              <w:t>6</w:t>
            </w:r>
            <w:r>
              <w:rPr>
                <w:noProof/>
                <w:webHidden/>
              </w:rPr>
              <w:fldChar w:fldCharType="end"/>
            </w:r>
          </w:hyperlink>
        </w:p>
        <w:p w14:paraId="05B0EA1E" w14:textId="46AD2DDC" w:rsidR="005C101D" w:rsidRDefault="005C101D">
          <w:pPr>
            <w:pStyle w:val="TOC2"/>
            <w:tabs>
              <w:tab w:val="right" w:leader="dot" w:pos="8630"/>
            </w:tabs>
            <w:rPr>
              <w:noProof/>
              <w:kern w:val="2"/>
              <w:sz w:val="24"/>
              <w:szCs w:val="24"/>
              <w14:ligatures w14:val="standardContextual"/>
            </w:rPr>
          </w:pPr>
          <w:hyperlink w:anchor="_Toc222424909" w:history="1">
            <w:r w:rsidRPr="00F07BD5">
              <w:rPr>
                <w:rStyle w:val="Hyperlink"/>
                <w:noProof/>
              </w:rPr>
              <w:t>7. Model &amp; Parameter Selection Rationale</w:t>
            </w:r>
            <w:r>
              <w:rPr>
                <w:noProof/>
                <w:webHidden/>
              </w:rPr>
              <w:tab/>
            </w:r>
            <w:r>
              <w:rPr>
                <w:noProof/>
                <w:webHidden/>
              </w:rPr>
              <w:fldChar w:fldCharType="begin"/>
            </w:r>
            <w:r>
              <w:rPr>
                <w:noProof/>
                <w:webHidden/>
              </w:rPr>
              <w:instrText xml:space="preserve"> PAGEREF _Toc222424909 \h </w:instrText>
            </w:r>
            <w:r>
              <w:rPr>
                <w:noProof/>
                <w:webHidden/>
              </w:rPr>
            </w:r>
            <w:r>
              <w:rPr>
                <w:noProof/>
                <w:webHidden/>
              </w:rPr>
              <w:fldChar w:fldCharType="separate"/>
            </w:r>
            <w:r>
              <w:rPr>
                <w:noProof/>
                <w:webHidden/>
              </w:rPr>
              <w:t>6</w:t>
            </w:r>
            <w:r>
              <w:rPr>
                <w:noProof/>
                <w:webHidden/>
              </w:rPr>
              <w:fldChar w:fldCharType="end"/>
            </w:r>
          </w:hyperlink>
        </w:p>
        <w:p w14:paraId="6F122F34" w14:textId="31657F44" w:rsidR="005C101D" w:rsidRDefault="005C101D">
          <w:pPr>
            <w:pStyle w:val="TOC2"/>
            <w:tabs>
              <w:tab w:val="right" w:leader="dot" w:pos="8630"/>
            </w:tabs>
            <w:rPr>
              <w:noProof/>
              <w:kern w:val="2"/>
              <w:sz w:val="24"/>
              <w:szCs w:val="24"/>
              <w14:ligatures w14:val="standardContextual"/>
            </w:rPr>
          </w:pPr>
          <w:hyperlink w:anchor="_Toc222424910" w:history="1">
            <w:r w:rsidRPr="00F07BD5">
              <w:rPr>
                <w:rStyle w:val="Hyperlink"/>
                <w:noProof/>
              </w:rPr>
              <w:t>8. Implementation Details</w:t>
            </w:r>
            <w:r>
              <w:rPr>
                <w:noProof/>
                <w:webHidden/>
              </w:rPr>
              <w:tab/>
            </w:r>
            <w:r>
              <w:rPr>
                <w:noProof/>
                <w:webHidden/>
              </w:rPr>
              <w:fldChar w:fldCharType="begin"/>
            </w:r>
            <w:r>
              <w:rPr>
                <w:noProof/>
                <w:webHidden/>
              </w:rPr>
              <w:instrText xml:space="preserve"> PAGEREF _Toc222424910 \h </w:instrText>
            </w:r>
            <w:r>
              <w:rPr>
                <w:noProof/>
                <w:webHidden/>
              </w:rPr>
            </w:r>
            <w:r>
              <w:rPr>
                <w:noProof/>
                <w:webHidden/>
              </w:rPr>
              <w:fldChar w:fldCharType="separate"/>
            </w:r>
            <w:r>
              <w:rPr>
                <w:noProof/>
                <w:webHidden/>
              </w:rPr>
              <w:t>6</w:t>
            </w:r>
            <w:r>
              <w:rPr>
                <w:noProof/>
                <w:webHidden/>
              </w:rPr>
              <w:fldChar w:fldCharType="end"/>
            </w:r>
          </w:hyperlink>
        </w:p>
        <w:p w14:paraId="27A9C179" w14:textId="53F1DBE1" w:rsidR="005C101D" w:rsidRDefault="005C101D">
          <w:pPr>
            <w:pStyle w:val="TOC2"/>
            <w:tabs>
              <w:tab w:val="right" w:leader="dot" w:pos="8630"/>
            </w:tabs>
            <w:rPr>
              <w:noProof/>
              <w:kern w:val="2"/>
              <w:sz w:val="24"/>
              <w:szCs w:val="24"/>
              <w14:ligatures w14:val="standardContextual"/>
            </w:rPr>
          </w:pPr>
          <w:hyperlink w:anchor="_Toc222424911" w:history="1">
            <w:r w:rsidRPr="00F07BD5">
              <w:rPr>
                <w:rStyle w:val="Hyperlink"/>
                <w:noProof/>
              </w:rPr>
              <w:t>9. Execution Flow</w:t>
            </w:r>
            <w:r>
              <w:rPr>
                <w:noProof/>
                <w:webHidden/>
              </w:rPr>
              <w:tab/>
            </w:r>
            <w:r>
              <w:rPr>
                <w:noProof/>
                <w:webHidden/>
              </w:rPr>
              <w:fldChar w:fldCharType="begin"/>
            </w:r>
            <w:r>
              <w:rPr>
                <w:noProof/>
                <w:webHidden/>
              </w:rPr>
              <w:instrText xml:space="preserve"> PAGEREF _Toc222424911 \h </w:instrText>
            </w:r>
            <w:r>
              <w:rPr>
                <w:noProof/>
                <w:webHidden/>
              </w:rPr>
            </w:r>
            <w:r>
              <w:rPr>
                <w:noProof/>
                <w:webHidden/>
              </w:rPr>
              <w:fldChar w:fldCharType="separate"/>
            </w:r>
            <w:r>
              <w:rPr>
                <w:noProof/>
                <w:webHidden/>
              </w:rPr>
              <w:t>7</w:t>
            </w:r>
            <w:r>
              <w:rPr>
                <w:noProof/>
                <w:webHidden/>
              </w:rPr>
              <w:fldChar w:fldCharType="end"/>
            </w:r>
          </w:hyperlink>
        </w:p>
        <w:p w14:paraId="367001DE" w14:textId="40362A4D" w:rsidR="005C101D" w:rsidRDefault="005C101D">
          <w:pPr>
            <w:pStyle w:val="TOC2"/>
            <w:tabs>
              <w:tab w:val="right" w:leader="dot" w:pos="8630"/>
            </w:tabs>
            <w:rPr>
              <w:noProof/>
              <w:kern w:val="2"/>
              <w:sz w:val="24"/>
              <w:szCs w:val="24"/>
              <w14:ligatures w14:val="standardContextual"/>
            </w:rPr>
          </w:pPr>
          <w:hyperlink w:anchor="_Toc222424912" w:history="1">
            <w:r w:rsidRPr="00F07BD5">
              <w:rPr>
                <w:rStyle w:val="Hyperlink"/>
                <w:noProof/>
              </w:rPr>
              <w:t>10. How to Run the Project</w:t>
            </w:r>
            <w:r>
              <w:rPr>
                <w:noProof/>
                <w:webHidden/>
              </w:rPr>
              <w:tab/>
            </w:r>
            <w:r>
              <w:rPr>
                <w:noProof/>
                <w:webHidden/>
              </w:rPr>
              <w:fldChar w:fldCharType="begin"/>
            </w:r>
            <w:r>
              <w:rPr>
                <w:noProof/>
                <w:webHidden/>
              </w:rPr>
              <w:instrText xml:space="preserve"> PAGEREF _Toc222424912 \h </w:instrText>
            </w:r>
            <w:r>
              <w:rPr>
                <w:noProof/>
                <w:webHidden/>
              </w:rPr>
            </w:r>
            <w:r>
              <w:rPr>
                <w:noProof/>
                <w:webHidden/>
              </w:rPr>
              <w:fldChar w:fldCharType="separate"/>
            </w:r>
            <w:r>
              <w:rPr>
                <w:noProof/>
                <w:webHidden/>
              </w:rPr>
              <w:t>7</w:t>
            </w:r>
            <w:r>
              <w:rPr>
                <w:noProof/>
                <w:webHidden/>
              </w:rPr>
              <w:fldChar w:fldCharType="end"/>
            </w:r>
          </w:hyperlink>
        </w:p>
        <w:p w14:paraId="0204835C" w14:textId="4F5438EC" w:rsidR="005C101D" w:rsidRDefault="005C101D">
          <w:pPr>
            <w:pStyle w:val="TOC3"/>
            <w:tabs>
              <w:tab w:val="right" w:leader="dot" w:pos="8630"/>
            </w:tabs>
            <w:rPr>
              <w:noProof/>
              <w:kern w:val="2"/>
              <w:sz w:val="24"/>
              <w:szCs w:val="24"/>
              <w14:ligatures w14:val="standardContextual"/>
            </w:rPr>
          </w:pPr>
          <w:hyperlink w:anchor="_Toc222424913" w:history="1">
            <w:r w:rsidRPr="00F07BD5">
              <w:rPr>
                <w:rStyle w:val="Hyperlink"/>
                <w:noProof/>
              </w:rPr>
              <w:t>Notebook Version</w:t>
            </w:r>
            <w:r>
              <w:rPr>
                <w:noProof/>
                <w:webHidden/>
              </w:rPr>
              <w:tab/>
            </w:r>
            <w:r>
              <w:rPr>
                <w:noProof/>
                <w:webHidden/>
              </w:rPr>
              <w:fldChar w:fldCharType="begin"/>
            </w:r>
            <w:r>
              <w:rPr>
                <w:noProof/>
                <w:webHidden/>
              </w:rPr>
              <w:instrText xml:space="preserve"> PAGEREF _Toc222424913 \h </w:instrText>
            </w:r>
            <w:r>
              <w:rPr>
                <w:noProof/>
                <w:webHidden/>
              </w:rPr>
            </w:r>
            <w:r>
              <w:rPr>
                <w:noProof/>
                <w:webHidden/>
              </w:rPr>
              <w:fldChar w:fldCharType="separate"/>
            </w:r>
            <w:r>
              <w:rPr>
                <w:noProof/>
                <w:webHidden/>
              </w:rPr>
              <w:t>7</w:t>
            </w:r>
            <w:r>
              <w:rPr>
                <w:noProof/>
                <w:webHidden/>
              </w:rPr>
              <w:fldChar w:fldCharType="end"/>
            </w:r>
          </w:hyperlink>
        </w:p>
        <w:p w14:paraId="08A9398B" w14:textId="48D9CFAA" w:rsidR="005C101D" w:rsidRDefault="005C101D">
          <w:pPr>
            <w:pStyle w:val="TOC3"/>
            <w:tabs>
              <w:tab w:val="right" w:leader="dot" w:pos="8630"/>
            </w:tabs>
            <w:rPr>
              <w:noProof/>
              <w:kern w:val="2"/>
              <w:sz w:val="24"/>
              <w:szCs w:val="24"/>
              <w14:ligatures w14:val="standardContextual"/>
            </w:rPr>
          </w:pPr>
          <w:hyperlink w:anchor="_Toc222424915" w:history="1">
            <w:r w:rsidRPr="00F07BD5">
              <w:rPr>
                <w:rStyle w:val="Hyperlink"/>
                <w:noProof/>
              </w:rPr>
              <w:t>Streamlit Version</w:t>
            </w:r>
            <w:r>
              <w:rPr>
                <w:noProof/>
                <w:webHidden/>
              </w:rPr>
              <w:tab/>
            </w:r>
            <w:r>
              <w:rPr>
                <w:noProof/>
                <w:webHidden/>
              </w:rPr>
              <w:fldChar w:fldCharType="begin"/>
            </w:r>
            <w:r>
              <w:rPr>
                <w:noProof/>
                <w:webHidden/>
              </w:rPr>
              <w:instrText xml:space="preserve"> PAGEREF _Toc222424915 \h </w:instrText>
            </w:r>
            <w:r>
              <w:rPr>
                <w:noProof/>
                <w:webHidden/>
              </w:rPr>
            </w:r>
            <w:r>
              <w:rPr>
                <w:noProof/>
                <w:webHidden/>
              </w:rPr>
              <w:fldChar w:fldCharType="separate"/>
            </w:r>
            <w:r>
              <w:rPr>
                <w:noProof/>
                <w:webHidden/>
              </w:rPr>
              <w:t>8</w:t>
            </w:r>
            <w:r>
              <w:rPr>
                <w:noProof/>
                <w:webHidden/>
              </w:rPr>
              <w:fldChar w:fldCharType="end"/>
            </w:r>
          </w:hyperlink>
        </w:p>
        <w:p w14:paraId="5F114954" w14:textId="1B691F8C" w:rsidR="005C101D" w:rsidRDefault="005C101D">
          <w:pPr>
            <w:pStyle w:val="TOC2"/>
            <w:tabs>
              <w:tab w:val="right" w:leader="dot" w:pos="8630"/>
            </w:tabs>
            <w:rPr>
              <w:noProof/>
              <w:kern w:val="2"/>
              <w:sz w:val="24"/>
              <w:szCs w:val="24"/>
              <w14:ligatures w14:val="standardContextual"/>
            </w:rPr>
          </w:pPr>
          <w:hyperlink w:anchor="_Toc222424916" w:history="1">
            <w:r w:rsidRPr="00F07BD5">
              <w:rPr>
                <w:rStyle w:val="Hyperlink"/>
                <w:noProof/>
              </w:rPr>
              <w:t>Output Screenshots:</w:t>
            </w:r>
            <w:r>
              <w:rPr>
                <w:noProof/>
                <w:webHidden/>
              </w:rPr>
              <w:tab/>
            </w:r>
            <w:r>
              <w:rPr>
                <w:noProof/>
                <w:webHidden/>
              </w:rPr>
              <w:fldChar w:fldCharType="begin"/>
            </w:r>
            <w:r>
              <w:rPr>
                <w:noProof/>
                <w:webHidden/>
              </w:rPr>
              <w:instrText xml:space="preserve"> PAGEREF _Toc222424916 \h </w:instrText>
            </w:r>
            <w:r>
              <w:rPr>
                <w:noProof/>
                <w:webHidden/>
              </w:rPr>
            </w:r>
            <w:r>
              <w:rPr>
                <w:noProof/>
                <w:webHidden/>
              </w:rPr>
              <w:fldChar w:fldCharType="separate"/>
            </w:r>
            <w:r>
              <w:rPr>
                <w:noProof/>
                <w:webHidden/>
              </w:rPr>
              <w:t>8</w:t>
            </w:r>
            <w:r>
              <w:rPr>
                <w:noProof/>
                <w:webHidden/>
              </w:rPr>
              <w:fldChar w:fldCharType="end"/>
            </w:r>
          </w:hyperlink>
        </w:p>
        <w:p w14:paraId="35370ACE" w14:textId="3C0B9A15" w:rsidR="005C101D" w:rsidRDefault="005C101D">
          <w:pPr>
            <w:pStyle w:val="TOC2"/>
            <w:tabs>
              <w:tab w:val="right" w:leader="dot" w:pos="8630"/>
            </w:tabs>
            <w:rPr>
              <w:noProof/>
              <w:kern w:val="2"/>
              <w:sz w:val="24"/>
              <w:szCs w:val="24"/>
              <w14:ligatures w14:val="standardContextual"/>
            </w:rPr>
          </w:pPr>
          <w:hyperlink w:anchor="_Toc222424917" w:history="1">
            <w:r w:rsidRPr="00F07BD5">
              <w:rPr>
                <w:rStyle w:val="Hyperlink"/>
                <w:noProof/>
              </w:rPr>
              <w:t>11. Output of the System</w:t>
            </w:r>
            <w:r>
              <w:rPr>
                <w:noProof/>
                <w:webHidden/>
              </w:rPr>
              <w:tab/>
            </w:r>
            <w:r>
              <w:rPr>
                <w:noProof/>
                <w:webHidden/>
              </w:rPr>
              <w:fldChar w:fldCharType="begin"/>
            </w:r>
            <w:r>
              <w:rPr>
                <w:noProof/>
                <w:webHidden/>
              </w:rPr>
              <w:instrText xml:space="preserve"> PAGEREF _Toc222424917 \h </w:instrText>
            </w:r>
            <w:r>
              <w:rPr>
                <w:noProof/>
                <w:webHidden/>
              </w:rPr>
            </w:r>
            <w:r>
              <w:rPr>
                <w:noProof/>
                <w:webHidden/>
              </w:rPr>
              <w:fldChar w:fldCharType="separate"/>
            </w:r>
            <w:r>
              <w:rPr>
                <w:noProof/>
                <w:webHidden/>
              </w:rPr>
              <w:t>9</w:t>
            </w:r>
            <w:r>
              <w:rPr>
                <w:noProof/>
                <w:webHidden/>
              </w:rPr>
              <w:fldChar w:fldCharType="end"/>
            </w:r>
          </w:hyperlink>
        </w:p>
        <w:p w14:paraId="1BA648B2" w14:textId="6B06A0BB" w:rsidR="005C101D" w:rsidRDefault="005C101D">
          <w:pPr>
            <w:pStyle w:val="TOC2"/>
            <w:tabs>
              <w:tab w:val="right" w:leader="dot" w:pos="8630"/>
            </w:tabs>
            <w:rPr>
              <w:noProof/>
              <w:kern w:val="2"/>
              <w:sz w:val="24"/>
              <w:szCs w:val="24"/>
              <w14:ligatures w14:val="standardContextual"/>
            </w:rPr>
          </w:pPr>
          <w:hyperlink w:anchor="_Toc222424918" w:history="1">
            <w:r w:rsidRPr="00F07BD5">
              <w:rPr>
                <w:rStyle w:val="Hyperlink"/>
                <w:noProof/>
              </w:rPr>
              <w:t>12. Basic Evaluation</w:t>
            </w:r>
            <w:r>
              <w:rPr>
                <w:noProof/>
                <w:webHidden/>
              </w:rPr>
              <w:tab/>
            </w:r>
            <w:r>
              <w:rPr>
                <w:noProof/>
                <w:webHidden/>
              </w:rPr>
              <w:fldChar w:fldCharType="begin"/>
            </w:r>
            <w:r>
              <w:rPr>
                <w:noProof/>
                <w:webHidden/>
              </w:rPr>
              <w:instrText xml:space="preserve"> PAGEREF _Toc222424918 \h </w:instrText>
            </w:r>
            <w:r>
              <w:rPr>
                <w:noProof/>
                <w:webHidden/>
              </w:rPr>
            </w:r>
            <w:r>
              <w:rPr>
                <w:noProof/>
                <w:webHidden/>
              </w:rPr>
              <w:fldChar w:fldCharType="separate"/>
            </w:r>
            <w:r>
              <w:rPr>
                <w:noProof/>
                <w:webHidden/>
              </w:rPr>
              <w:t>9</w:t>
            </w:r>
            <w:r>
              <w:rPr>
                <w:noProof/>
                <w:webHidden/>
              </w:rPr>
              <w:fldChar w:fldCharType="end"/>
            </w:r>
          </w:hyperlink>
        </w:p>
        <w:p w14:paraId="553F8F8F" w14:textId="588208E1" w:rsidR="005C101D" w:rsidRDefault="005C101D">
          <w:pPr>
            <w:pStyle w:val="TOC2"/>
            <w:tabs>
              <w:tab w:val="right" w:leader="dot" w:pos="8630"/>
            </w:tabs>
            <w:rPr>
              <w:noProof/>
              <w:kern w:val="2"/>
              <w:sz w:val="24"/>
              <w:szCs w:val="24"/>
              <w14:ligatures w14:val="standardContextual"/>
            </w:rPr>
          </w:pPr>
          <w:hyperlink w:anchor="_Toc222424919" w:history="1">
            <w:r w:rsidRPr="00F07BD5">
              <w:rPr>
                <w:rStyle w:val="Hyperlink"/>
                <w:noProof/>
              </w:rPr>
              <w:t>14. Conclusion</w:t>
            </w:r>
            <w:r>
              <w:rPr>
                <w:noProof/>
                <w:webHidden/>
              </w:rPr>
              <w:tab/>
            </w:r>
            <w:r>
              <w:rPr>
                <w:noProof/>
                <w:webHidden/>
              </w:rPr>
              <w:fldChar w:fldCharType="begin"/>
            </w:r>
            <w:r>
              <w:rPr>
                <w:noProof/>
                <w:webHidden/>
              </w:rPr>
              <w:instrText xml:space="preserve"> PAGEREF _Toc222424919 \h </w:instrText>
            </w:r>
            <w:r>
              <w:rPr>
                <w:noProof/>
                <w:webHidden/>
              </w:rPr>
            </w:r>
            <w:r>
              <w:rPr>
                <w:noProof/>
                <w:webHidden/>
              </w:rPr>
              <w:fldChar w:fldCharType="separate"/>
            </w:r>
            <w:r>
              <w:rPr>
                <w:noProof/>
                <w:webHidden/>
              </w:rPr>
              <w:t>9</w:t>
            </w:r>
            <w:r>
              <w:rPr>
                <w:noProof/>
                <w:webHidden/>
              </w:rPr>
              <w:fldChar w:fldCharType="end"/>
            </w:r>
          </w:hyperlink>
        </w:p>
        <w:p w14:paraId="027331F3" w14:textId="5CE9D989" w:rsidR="005C101D" w:rsidRDefault="005C101D">
          <w:pPr>
            <w:pStyle w:val="TOC2"/>
            <w:tabs>
              <w:tab w:val="right" w:leader="dot" w:pos="8630"/>
            </w:tabs>
            <w:rPr>
              <w:noProof/>
              <w:kern w:val="2"/>
              <w:sz w:val="24"/>
              <w:szCs w:val="24"/>
              <w14:ligatures w14:val="standardContextual"/>
            </w:rPr>
          </w:pPr>
          <w:hyperlink w:anchor="_Toc222424920" w:history="1">
            <w:r w:rsidRPr="00F07BD5">
              <w:rPr>
                <w:rStyle w:val="Hyperlink"/>
                <w:noProof/>
              </w:rPr>
              <w:t>15. Files uploaded to GitHub (As informed to us by management)</w:t>
            </w:r>
            <w:r>
              <w:rPr>
                <w:noProof/>
                <w:webHidden/>
              </w:rPr>
              <w:tab/>
            </w:r>
            <w:r>
              <w:rPr>
                <w:noProof/>
                <w:webHidden/>
              </w:rPr>
              <w:fldChar w:fldCharType="begin"/>
            </w:r>
            <w:r>
              <w:rPr>
                <w:noProof/>
                <w:webHidden/>
              </w:rPr>
              <w:instrText xml:space="preserve"> PAGEREF _Toc222424920 \h </w:instrText>
            </w:r>
            <w:r>
              <w:rPr>
                <w:noProof/>
                <w:webHidden/>
              </w:rPr>
            </w:r>
            <w:r>
              <w:rPr>
                <w:noProof/>
                <w:webHidden/>
              </w:rPr>
              <w:fldChar w:fldCharType="separate"/>
            </w:r>
            <w:r>
              <w:rPr>
                <w:noProof/>
                <w:webHidden/>
              </w:rPr>
              <w:t>9</w:t>
            </w:r>
            <w:r>
              <w:rPr>
                <w:noProof/>
                <w:webHidden/>
              </w:rPr>
              <w:fldChar w:fldCharType="end"/>
            </w:r>
          </w:hyperlink>
        </w:p>
        <w:p w14:paraId="161CF811" w14:textId="184FF851" w:rsidR="00346A6A" w:rsidRDefault="00346A6A">
          <w:r>
            <w:rPr>
              <w:b/>
              <w:bCs/>
              <w:noProof/>
            </w:rPr>
            <w:fldChar w:fldCharType="end"/>
          </w:r>
        </w:p>
      </w:sdtContent>
    </w:sdt>
    <w:p w14:paraId="2A7B4AAB" w14:textId="77777777" w:rsidR="00FE37F4" w:rsidRDefault="00000000">
      <w:r>
        <w:br w:type="page"/>
      </w:r>
    </w:p>
    <w:p w14:paraId="1DE48E92" w14:textId="77777777" w:rsidR="00735AB6" w:rsidRDefault="00735AB6"/>
    <w:p w14:paraId="1F6B0ADF" w14:textId="77777777" w:rsidR="00735AB6" w:rsidRPr="005812FA" w:rsidRDefault="00735AB6" w:rsidP="00735AB6">
      <w:pPr>
        <w:pStyle w:val="Title"/>
        <w:jc w:val="center"/>
        <w:rPr>
          <w:b/>
          <w:bCs/>
          <w:sz w:val="48"/>
          <w:szCs w:val="48"/>
        </w:rPr>
      </w:pPr>
      <w:r w:rsidRPr="005812FA">
        <w:rPr>
          <w:b/>
          <w:bCs/>
          <w:sz w:val="48"/>
          <w:szCs w:val="48"/>
        </w:rPr>
        <w:t xml:space="preserve">Retrieval-Augmented Generation (RAG) </w:t>
      </w:r>
      <w:r>
        <w:rPr>
          <w:b/>
          <w:bCs/>
          <w:sz w:val="48"/>
          <w:szCs w:val="48"/>
        </w:rPr>
        <w:t>b</w:t>
      </w:r>
      <w:r w:rsidRPr="005812FA">
        <w:rPr>
          <w:b/>
          <w:bCs/>
          <w:sz w:val="48"/>
          <w:szCs w:val="48"/>
        </w:rPr>
        <w:t xml:space="preserve">ased </w:t>
      </w:r>
      <w:r>
        <w:rPr>
          <w:b/>
          <w:bCs/>
          <w:sz w:val="48"/>
          <w:szCs w:val="48"/>
        </w:rPr>
        <w:t xml:space="preserve">HR </w:t>
      </w:r>
      <w:r w:rsidRPr="005812FA">
        <w:rPr>
          <w:b/>
          <w:bCs/>
          <w:sz w:val="48"/>
          <w:szCs w:val="48"/>
        </w:rPr>
        <w:t>Policy Assistant</w:t>
      </w:r>
    </w:p>
    <w:p w14:paraId="688CDA43" w14:textId="718D179B" w:rsidR="00735AB6" w:rsidRPr="00346A6A" w:rsidRDefault="00735AB6" w:rsidP="00735AB6">
      <w:pPr>
        <w:spacing w:after="0"/>
        <w:rPr>
          <w:sz w:val="20"/>
          <w:szCs w:val="20"/>
        </w:rPr>
      </w:pPr>
      <w:r w:rsidRPr="00346A6A">
        <w:rPr>
          <w:sz w:val="20"/>
          <w:szCs w:val="20"/>
        </w:rPr>
        <w:t>Final Project Report – Advanced Certification in GenAI</w:t>
      </w:r>
      <w:r w:rsidR="00130E92" w:rsidRPr="00346A6A">
        <w:rPr>
          <w:sz w:val="20"/>
          <w:szCs w:val="20"/>
        </w:rPr>
        <w:t xml:space="preserve"> (</w:t>
      </w:r>
      <w:r w:rsidR="007A5936" w:rsidRPr="00346A6A">
        <w:rPr>
          <w:sz w:val="20"/>
          <w:szCs w:val="20"/>
        </w:rPr>
        <w:t>by E&amp;ICT Academy,</w:t>
      </w:r>
      <w:r w:rsidR="00346A6A" w:rsidRPr="00346A6A">
        <w:rPr>
          <w:sz w:val="20"/>
          <w:szCs w:val="20"/>
        </w:rPr>
        <w:t xml:space="preserve"> </w:t>
      </w:r>
      <w:r w:rsidR="007A5936" w:rsidRPr="00346A6A">
        <w:rPr>
          <w:sz w:val="20"/>
          <w:szCs w:val="20"/>
        </w:rPr>
        <w:t xml:space="preserve">IIT </w:t>
      </w:r>
      <w:proofErr w:type="spellStart"/>
      <w:r w:rsidR="007A5936" w:rsidRPr="00346A6A">
        <w:rPr>
          <w:sz w:val="20"/>
          <w:szCs w:val="20"/>
        </w:rPr>
        <w:t>G</w:t>
      </w:r>
      <w:r w:rsidR="00346A6A" w:rsidRPr="00346A6A">
        <w:rPr>
          <w:sz w:val="20"/>
          <w:szCs w:val="20"/>
        </w:rPr>
        <w:t>hty</w:t>
      </w:r>
      <w:proofErr w:type="spellEnd"/>
      <w:r w:rsidR="00346A6A" w:rsidRPr="00346A6A">
        <w:rPr>
          <w:sz w:val="20"/>
          <w:szCs w:val="20"/>
        </w:rPr>
        <w:t xml:space="preserve">), Batch1 </w:t>
      </w:r>
    </w:p>
    <w:p w14:paraId="7E9E2097" w14:textId="77777777" w:rsidR="00735AB6" w:rsidRDefault="00735AB6" w:rsidP="00735AB6">
      <w:pPr>
        <w:spacing w:after="0"/>
      </w:pPr>
      <w:r>
        <w:t xml:space="preserve">Name: </w:t>
      </w:r>
      <w:r w:rsidRPr="00066E21">
        <w:rPr>
          <w:b/>
          <w:bCs/>
        </w:rPr>
        <w:t>Mohammad Sharif Islam</w:t>
      </w:r>
    </w:p>
    <w:p w14:paraId="13554269" w14:textId="77777777" w:rsidR="00735AB6" w:rsidRDefault="00735AB6" w:rsidP="00735AB6">
      <w:pPr>
        <w:spacing w:after="0"/>
      </w:pPr>
      <w:r>
        <w:t xml:space="preserve">Email: </w:t>
      </w:r>
      <w:hyperlink r:id="rId8" w:history="1">
        <w:r w:rsidRPr="00F657BF">
          <w:rPr>
            <w:rStyle w:val="Hyperlink"/>
          </w:rPr>
          <w:t>sharifislam.workmail@gmail.com</w:t>
        </w:r>
      </w:hyperlink>
    </w:p>
    <w:p w14:paraId="48E16BDE" w14:textId="77777777" w:rsidR="00735AB6" w:rsidRDefault="00735AB6" w:rsidP="00735AB6">
      <w:pPr>
        <w:spacing w:after="0"/>
      </w:pPr>
      <w:r>
        <w:t>Mobile: 9886431461</w:t>
      </w:r>
    </w:p>
    <w:p w14:paraId="0AF4068F" w14:textId="77777777" w:rsidR="00735AB6" w:rsidRDefault="00735AB6" w:rsidP="00735AB6">
      <w:pPr>
        <w:spacing w:after="0"/>
      </w:pPr>
      <w:r>
        <w:t>Location: Bangalore / Guwahati</w:t>
      </w:r>
    </w:p>
    <w:p w14:paraId="0D6E42FA" w14:textId="44904BB8" w:rsidR="00346A6A" w:rsidRDefault="00346A6A" w:rsidP="00735AB6">
      <w:pPr>
        <w:spacing w:after="0"/>
      </w:pPr>
      <w:r>
        <w:t xml:space="preserve">LinkedIn ID - </w:t>
      </w:r>
      <w:hyperlink r:id="rId9" w:history="1">
        <w:r w:rsidR="004D2413" w:rsidRPr="00615B94">
          <w:rPr>
            <w:rStyle w:val="Hyperlink"/>
          </w:rPr>
          <w:t>https://www.linkedin.com/in/mohammad-sharif-islam-b6218714/</w:t>
        </w:r>
      </w:hyperlink>
      <w:r w:rsidR="004D2413">
        <w:t xml:space="preserve"> </w:t>
      </w:r>
    </w:p>
    <w:p w14:paraId="25656F8E" w14:textId="77777777" w:rsidR="00735AB6" w:rsidRDefault="00735AB6"/>
    <w:p w14:paraId="56EC4E3F" w14:textId="158628B2" w:rsidR="00FE37F4" w:rsidRDefault="00000000">
      <w:pPr>
        <w:pStyle w:val="Heading2"/>
      </w:pPr>
      <w:bookmarkStart w:id="2" w:name="_Toc222424903"/>
      <w:r>
        <w:t>1. Abstract</w:t>
      </w:r>
      <w:bookmarkEnd w:id="2"/>
    </w:p>
    <w:p w14:paraId="0BBA99E0" w14:textId="77777777" w:rsidR="00735AB6" w:rsidRDefault="00735AB6" w:rsidP="00735AB6">
      <w:pPr>
        <w:jc w:val="both"/>
      </w:pPr>
      <w:r>
        <w:t>This project presents a Retrieval-Augmented Generation (RAG) based system designed to answer user queries from company policy documents. The system combines document embeddings, vector similarity search using ChromaDB, and a Large Language Model (LLM) to generate accurate and context-grounded responses. The objective is to reduce hallucination and improve factual correctness compared to a standalone LLM.</w:t>
      </w:r>
    </w:p>
    <w:p w14:paraId="5C199753" w14:textId="77777777" w:rsidR="00735AB6" w:rsidRDefault="00735AB6"/>
    <w:p w14:paraId="2B81AD08" w14:textId="77777777" w:rsidR="00FE37F4" w:rsidRDefault="00000000">
      <w:pPr>
        <w:pStyle w:val="Heading2"/>
      </w:pPr>
      <w:bookmarkStart w:id="3" w:name="_Toc222424904"/>
      <w:r>
        <w:t>2. Introduction</w:t>
      </w:r>
      <w:bookmarkEnd w:id="3"/>
    </w:p>
    <w:p w14:paraId="0488A91B" w14:textId="77777777" w:rsidR="00735AB6" w:rsidRDefault="00735AB6" w:rsidP="00735AB6">
      <w:pPr>
        <w:jc w:val="both"/>
      </w:pPr>
      <w:r>
        <w:t>Large organizations either maintain multiple policy documents or a huge document that employees frequently need to reference. Searching manually through PDF(s) is time-consuming and inefficient. Traditional keyword search systems do not understand semantic meaning. This project implements a RAG pipeline to allow natural language question answering over policy documents.</w:t>
      </w:r>
    </w:p>
    <w:p w14:paraId="1406FC36" w14:textId="77777777" w:rsidR="00735AB6" w:rsidRDefault="00735AB6"/>
    <w:p w14:paraId="7D116801" w14:textId="77777777" w:rsidR="00FE37F4" w:rsidRDefault="00000000">
      <w:pPr>
        <w:pStyle w:val="Heading2"/>
      </w:pPr>
      <w:bookmarkStart w:id="4" w:name="_Toc222424905"/>
      <w:r>
        <w:t>3. Objective of the Project</w:t>
      </w:r>
      <w:bookmarkEnd w:id="4"/>
    </w:p>
    <w:p w14:paraId="4D7A6702" w14:textId="77777777" w:rsidR="00735AB6" w:rsidRDefault="00735AB6" w:rsidP="00735AB6">
      <w:r>
        <w:t>The main objectives of this project are:</w:t>
      </w:r>
    </w:p>
    <w:p w14:paraId="6BCE9B4E" w14:textId="77777777" w:rsidR="00735AB6" w:rsidRDefault="00735AB6" w:rsidP="00735AB6">
      <w:pPr>
        <w:pStyle w:val="ListBullet"/>
      </w:pPr>
      <w:r>
        <w:t>Build a working RAG pipeline from scratch.</w:t>
      </w:r>
    </w:p>
    <w:p w14:paraId="7028E888" w14:textId="77777777" w:rsidR="00735AB6" w:rsidRDefault="00735AB6" w:rsidP="00735AB6">
      <w:pPr>
        <w:pStyle w:val="ListBullet"/>
      </w:pPr>
      <w:r>
        <w:t>Enable natural language question answering over PDF documents.</w:t>
      </w:r>
    </w:p>
    <w:p w14:paraId="6C6DAA81" w14:textId="77777777" w:rsidR="00735AB6" w:rsidRDefault="00735AB6" w:rsidP="00735AB6">
      <w:pPr>
        <w:pStyle w:val="ListBullet"/>
      </w:pPr>
      <w:r>
        <w:t>Reduce hallucination by grounding answers in retrieved context.</w:t>
      </w:r>
    </w:p>
    <w:p w14:paraId="463315DE" w14:textId="77777777" w:rsidR="00735AB6" w:rsidRDefault="00735AB6" w:rsidP="00735AB6">
      <w:pPr>
        <w:pStyle w:val="ListBullet"/>
      </w:pPr>
      <w:r>
        <w:t>Maintain modular and reproducible implementation.</w:t>
      </w:r>
    </w:p>
    <w:p w14:paraId="70CBBCE9" w14:textId="77777777" w:rsidR="00735AB6" w:rsidRDefault="00735AB6"/>
    <w:p w14:paraId="09607100" w14:textId="77777777" w:rsidR="00FE37F4" w:rsidRDefault="00000000">
      <w:pPr>
        <w:pStyle w:val="Heading2"/>
      </w:pPr>
      <w:bookmarkStart w:id="5" w:name="_Toc222424906"/>
      <w:r>
        <w:lastRenderedPageBreak/>
        <w:t>4. Use of Dummy Company PDFs</w:t>
      </w:r>
      <w:bookmarkEnd w:id="5"/>
    </w:p>
    <w:p w14:paraId="1CA09A5E" w14:textId="77777777" w:rsidR="00735AB6" w:rsidRDefault="00735AB6" w:rsidP="00735AB6">
      <w:pPr>
        <w:jc w:val="both"/>
      </w:pPr>
      <w:r>
        <w:t>For academic and submission purposes, a “dummy company” policy document was created and used instead of real enterprise documents. This ensures data privacy and avoids sharing confidential information publicly on GitHub. The system architecture remains identical to what would be used in a real enterprise setting.</w:t>
      </w:r>
    </w:p>
    <w:p w14:paraId="52709E7B" w14:textId="77777777" w:rsidR="00735AB6" w:rsidRDefault="00735AB6"/>
    <w:p w14:paraId="2FC761C1" w14:textId="77777777" w:rsidR="00FE37F4" w:rsidRDefault="00000000">
      <w:pPr>
        <w:pStyle w:val="Heading2"/>
      </w:pPr>
      <w:bookmarkStart w:id="6" w:name="_Toc222424907"/>
      <w:r>
        <w:t>5. System Architecture</w:t>
      </w:r>
      <w:bookmarkEnd w:id="6"/>
    </w:p>
    <w:p w14:paraId="194675F1" w14:textId="77777777" w:rsidR="00735AB6" w:rsidRDefault="00735AB6" w:rsidP="00735AB6">
      <w:r>
        <w:t>The system follows a standard RAG pipeline consisting of the following steps:</w:t>
      </w:r>
    </w:p>
    <w:p w14:paraId="3F276DD3" w14:textId="77777777" w:rsidR="00735AB6" w:rsidRDefault="00735AB6" w:rsidP="00735AB6">
      <w:pPr>
        <w:pStyle w:val="ListNumber"/>
      </w:pPr>
      <w:r>
        <w:t>User enters a question through Streamlit interface.</w:t>
      </w:r>
    </w:p>
    <w:p w14:paraId="66AD183C" w14:textId="77777777" w:rsidR="00735AB6" w:rsidRDefault="00735AB6" w:rsidP="00735AB6">
      <w:pPr>
        <w:pStyle w:val="ListNumber"/>
      </w:pPr>
      <w:r>
        <w:t>The query is converted into embeddings using OpenAI embedding model.</w:t>
      </w:r>
    </w:p>
    <w:p w14:paraId="198794CF" w14:textId="77777777" w:rsidR="00735AB6" w:rsidRDefault="00735AB6" w:rsidP="00735AB6">
      <w:pPr>
        <w:pStyle w:val="ListNumber"/>
      </w:pPr>
      <w:r>
        <w:t>ChromaDB performs similarity search to retrieve top-k relevant document chunks.</w:t>
      </w:r>
    </w:p>
    <w:p w14:paraId="016488F8" w14:textId="77777777" w:rsidR="00735AB6" w:rsidRDefault="00735AB6" w:rsidP="00735AB6">
      <w:pPr>
        <w:pStyle w:val="ListNumber"/>
      </w:pPr>
      <w:r>
        <w:t>Retrieved chunks are inserted into a structured prompt.</w:t>
      </w:r>
    </w:p>
    <w:p w14:paraId="08E73550" w14:textId="77777777" w:rsidR="00735AB6" w:rsidRDefault="00735AB6" w:rsidP="00735AB6">
      <w:pPr>
        <w:pStyle w:val="ListNumber"/>
      </w:pPr>
      <w:r>
        <w:t>The LLM generates a final answer grounded in retrieved context.</w:t>
      </w:r>
    </w:p>
    <w:p w14:paraId="28F4FFC7" w14:textId="77777777" w:rsidR="00735AB6" w:rsidRDefault="00735AB6" w:rsidP="00735AB6">
      <w:pPr>
        <w:pStyle w:val="ListNumber"/>
        <w:numPr>
          <w:ilvl w:val="0"/>
          <w:numId w:val="0"/>
        </w:numPr>
        <w:ind w:left="360" w:hanging="360"/>
      </w:pPr>
    </w:p>
    <w:p w14:paraId="5B1ABE08" w14:textId="5A053FBC" w:rsidR="00735AB6" w:rsidRDefault="00735AB6" w:rsidP="00BB6B7D">
      <w:pPr>
        <w:jc w:val="center"/>
      </w:pPr>
      <w:r>
        <w:rPr>
          <w:noProof/>
        </w:rPr>
        <w:drawing>
          <wp:inline distT="0" distB="0" distL="0" distR="0" wp14:anchorId="166AE79A" wp14:editId="75FC31B3">
            <wp:extent cx="3292290" cy="4961299"/>
            <wp:effectExtent l="0" t="0" r="3810" b="0"/>
            <wp:docPr id="40707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7919" name="Picture 40707919"/>
                    <pic:cNvPicPr/>
                  </pic:nvPicPr>
                  <pic:blipFill>
                    <a:blip r:embed="rId10"/>
                    <a:stretch>
                      <a:fillRect/>
                    </a:stretch>
                  </pic:blipFill>
                  <pic:spPr>
                    <a:xfrm>
                      <a:off x="0" y="0"/>
                      <a:ext cx="3310975" cy="4989456"/>
                    </a:xfrm>
                    <a:prstGeom prst="rect">
                      <a:avLst/>
                    </a:prstGeom>
                  </pic:spPr>
                </pic:pic>
              </a:graphicData>
            </a:graphic>
          </wp:inline>
        </w:drawing>
      </w:r>
    </w:p>
    <w:p w14:paraId="38A25570" w14:textId="77777777" w:rsidR="00BB6B7D" w:rsidRDefault="00BB6B7D" w:rsidP="00735AB6"/>
    <w:p w14:paraId="3E8281D1" w14:textId="77777777" w:rsidR="00FE37F4" w:rsidRDefault="00000000">
      <w:pPr>
        <w:pStyle w:val="Heading2"/>
      </w:pPr>
      <w:bookmarkStart w:id="7" w:name="_Toc222424908"/>
      <w:r>
        <w:t>6. Choice of Local ChromaDB</w:t>
      </w:r>
      <w:bookmarkEnd w:id="7"/>
    </w:p>
    <w:p w14:paraId="4870310B" w14:textId="37028EC9" w:rsidR="00735AB6" w:rsidRDefault="00000000" w:rsidP="00735AB6">
      <w:r>
        <w:t>ChromaDB is lightweight, easy to integrate, and suitable for local academic deployment.</w:t>
      </w:r>
      <w:r w:rsidR="00735AB6">
        <w:t xml:space="preserve"> It was selected as the vector database because it is lightweight, easy to integrate, and suitable for local academic projects. A local vector store allows offline indexing and avoids external cloud costs. For enterprise-scale deployment, this could be replaced with managed vector databases such as Pinecone or FAISS.</w:t>
      </w:r>
    </w:p>
    <w:p w14:paraId="0805D870" w14:textId="77777777" w:rsidR="00BB6B7D" w:rsidRDefault="00BB6B7D">
      <w:pPr>
        <w:pStyle w:val="Heading2"/>
      </w:pPr>
    </w:p>
    <w:p w14:paraId="361B0F90" w14:textId="0D04B0F8" w:rsidR="00FE37F4" w:rsidRDefault="00000000">
      <w:pPr>
        <w:pStyle w:val="Heading2"/>
      </w:pPr>
      <w:bookmarkStart w:id="8" w:name="_Toc222424909"/>
      <w:r>
        <w:t>7. Model &amp; Parameter Selection Rationale</w:t>
      </w:r>
      <w:bookmarkEnd w:id="8"/>
    </w:p>
    <w:p w14:paraId="02B6FFD6" w14:textId="05116C62" w:rsidR="00BB6B7D" w:rsidRDefault="00BB6B7D" w:rsidP="00BB6B7D">
      <w:pPr>
        <w:jc w:val="both"/>
      </w:pPr>
      <w:r>
        <w:t>OpenAI models were used for both embeddings and text generation. The embedding model was chosen for its strong semantic representation capability. For text generation, a GPT-based model was selected because of its reliability, strong reasoning ability, and ease of API integration. The temperature was kept low to reduce hallucination and improve factual consistency.</w:t>
      </w:r>
    </w:p>
    <w:p w14:paraId="73BDFF33" w14:textId="77777777" w:rsidR="00BB6B7D" w:rsidRDefault="00000000" w:rsidP="00BB6B7D">
      <w:pPr>
        <w:pStyle w:val="ListParagraph"/>
        <w:numPr>
          <w:ilvl w:val="0"/>
          <w:numId w:val="10"/>
        </w:numPr>
        <w:spacing w:after="0"/>
      </w:pPr>
      <w:r>
        <w:t>Embedding Model: text-embedding-3-small – cost-effective and strong semantic representation.</w:t>
      </w:r>
    </w:p>
    <w:p w14:paraId="3AB01607" w14:textId="320B3A07" w:rsidR="00FE37F4" w:rsidRDefault="00000000" w:rsidP="00BB6B7D">
      <w:pPr>
        <w:pStyle w:val="ListParagraph"/>
        <w:numPr>
          <w:ilvl w:val="0"/>
          <w:numId w:val="10"/>
        </w:numPr>
        <w:spacing w:after="0"/>
      </w:pPr>
      <w:r>
        <w:t>Chat Model: gpt-4o-mini – efficient, reliable reasoning with lower cost.</w:t>
      </w:r>
    </w:p>
    <w:p w14:paraId="1049E549" w14:textId="77777777" w:rsidR="00FE37F4" w:rsidRDefault="00000000" w:rsidP="00BB6B7D">
      <w:pPr>
        <w:pStyle w:val="ListParagraph"/>
        <w:numPr>
          <w:ilvl w:val="0"/>
          <w:numId w:val="10"/>
        </w:numPr>
        <w:spacing w:after="0"/>
      </w:pPr>
      <w:r>
        <w:t>Chunk Tokens: 700 – balanced context without excessive token usage.</w:t>
      </w:r>
    </w:p>
    <w:p w14:paraId="7DEDD3B8" w14:textId="77777777" w:rsidR="00FE37F4" w:rsidRDefault="00000000" w:rsidP="00BB6B7D">
      <w:pPr>
        <w:pStyle w:val="ListParagraph"/>
        <w:numPr>
          <w:ilvl w:val="0"/>
          <w:numId w:val="10"/>
        </w:numPr>
        <w:spacing w:after="0"/>
      </w:pPr>
      <w:r>
        <w:t>Chunk Overlap: 120 – preserves context across chunk boundaries.</w:t>
      </w:r>
    </w:p>
    <w:p w14:paraId="27E02E82" w14:textId="77777777" w:rsidR="00FE37F4" w:rsidRDefault="00000000" w:rsidP="00BB6B7D">
      <w:pPr>
        <w:pStyle w:val="ListParagraph"/>
        <w:numPr>
          <w:ilvl w:val="0"/>
          <w:numId w:val="10"/>
        </w:numPr>
        <w:spacing w:after="0"/>
      </w:pPr>
      <w:r>
        <w:t>Top-K: 5 – retrieves optimal context without excessive prompt size.</w:t>
      </w:r>
    </w:p>
    <w:p w14:paraId="39D68947" w14:textId="77777777" w:rsidR="00735AB6" w:rsidRDefault="00735AB6"/>
    <w:p w14:paraId="5399E590" w14:textId="77777777" w:rsidR="00BB6B7D" w:rsidRDefault="00BB6B7D"/>
    <w:p w14:paraId="5E650405" w14:textId="77777777" w:rsidR="00FE37F4" w:rsidRDefault="00000000">
      <w:pPr>
        <w:pStyle w:val="Heading2"/>
      </w:pPr>
      <w:bookmarkStart w:id="9" w:name="_Toc222424910"/>
      <w:r>
        <w:t>8. Implementation Details</w:t>
      </w:r>
      <w:bookmarkEnd w:id="9"/>
    </w:p>
    <w:p w14:paraId="72D7DEDB" w14:textId="77777777" w:rsidR="00BB6B7D" w:rsidRDefault="00BB6B7D" w:rsidP="00BB6B7D">
      <w:r>
        <w:t>Technology stack used:</w:t>
      </w:r>
    </w:p>
    <w:p w14:paraId="5E8D73B7" w14:textId="59BFCBA3" w:rsidR="00BB6B7D" w:rsidRDefault="00BB6B7D" w:rsidP="00BB6B7D">
      <w:pPr>
        <w:pStyle w:val="ListBullet"/>
      </w:pPr>
      <w:r>
        <w:t>Python 3.x</w:t>
      </w:r>
    </w:p>
    <w:p w14:paraId="739D0C91" w14:textId="084DD998" w:rsidR="00BB6B7D" w:rsidRDefault="00BB6B7D" w:rsidP="00BB6B7D">
      <w:pPr>
        <w:pStyle w:val="ListBullet"/>
      </w:pPr>
      <w:r>
        <w:t>Streamlit (UI)</w:t>
      </w:r>
    </w:p>
    <w:p w14:paraId="6AF815C0" w14:textId="697379A4" w:rsidR="00BB6B7D" w:rsidRDefault="00BB6B7D" w:rsidP="00BB6B7D">
      <w:pPr>
        <w:pStyle w:val="ListBullet"/>
        <w:numPr>
          <w:ilvl w:val="0"/>
          <w:numId w:val="0"/>
        </w:numPr>
        <w:ind w:left="360"/>
      </w:pPr>
      <w:r>
        <w:t>ChromaDB (Vector Store)</w:t>
      </w:r>
      <w:r w:rsidR="00A56F91">
        <w:t xml:space="preserve"> - local</w:t>
      </w:r>
    </w:p>
    <w:p w14:paraId="4A67695A" w14:textId="7080D46A" w:rsidR="00BB6B7D" w:rsidRDefault="00BB6B7D" w:rsidP="00BB6B7D">
      <w:pPr>
        <w:pStyle w:val="ListBullet"/>
      </w:pPr>
      <w:r>
        <w:t>OpenAI API (Embeddings and LLM)</w:t>
      </w:r>
    </w:p>
    <w:p w14:paraId="7C416C3F" w14:textId="6E7ACD6E" w:rsidR="00BB6B7D" w:rsidRDefault="00BB6B7D" w:rsidP="00BB6B7D">
      <w:pPr>
        <w:pStyle w:val="ListBullet"/>
      </w:pPr>
      <w:r>
        <w:t xml:space="preserve">Jupyter Notebook </w:t>
      </w:r>
      <w:r w:rsidR="00A56F91">
        <w:t xml:space="preserve">+ app.py structure </w:t>
      </w:r>
      <w:r>
        <w:t>(Development and Testing)</w:t>
      </w:r>
    </w:p>
    <w:p w14:paraId="703A1065" w14:textId="1CBD6658" w:rsidR="00735AB6" w:rsidRDefault="00A56F91">
      <w:r>
        <w:t xml:space="preserve">Such a design choice was chosen </w:t>
      </w:r>
      <w:r w:rsidRPr="00A56F91">
        <w:t>because it provides a transparent, modular, cost-efficient, and academically suitable implementation of a complete RAG pipeline without unnecessary abstraction layers.</w:t>
      </w:r>
      <w:r>
        <w:t xml:space="preserve"> This is suitable for a demo purpose</w:t>
      </w:r>
    </w:p>
    <w:p w14:paraId="33E1EB88" w14:textId="77777777" w:rsidR="00BB6B7D" w:rsidRDefault="00BB6B7D"/>
    <w:p w14:paraId="4118D111" w14:textId="77777777" w:rsidR="00BB6B7D" w:rsidRDefault="00BB6B7D"/>
    <w:p w14:paraId="1716CC2E" w14:textId="77777777" w:rsidR="00BB6B7D" w:rsidRDefault="00BB6B7D"/>
    <w:p w14:paraId="2529E880" w14:textId="77777777" w:rsidR="00FE37F4" w:rsidRDefault="00000000">
      <w:pPr>
        <w:pStyle w:val="Heading2"/>
      </w:pPr>
      <w:bookmarkStart w:id="10" w:name="_Toc222424911"/>
      <w:r>
        <w:lastRenderedPageBreak/>
        <w:t>9. Execution Flow</w:t>
      </w:r>
      <w:bookmarkEnd w:id="10"/>
    </w:p>
    <w:p w14:paraId="5DA48EBC" w14:textId="77777777" w:rsidR="00BB6B7D" w:rsidRDefault="00BB6B7D" w:rsidP="00BB6B7D">
      <w:r>
        <w:t>The system runs in two phases: ingestion phase and query phase.</w:t>
      </w:r>
    </w:p>
    <w:p w14:paraId="243846AA" w14:textId="73DC187E" w:rsidR="00BB6B7D" w:rsidRPr="0083495C" w:rsidRDefault="00BB6B7D" w:rsidP="00BB6B7D">
      <w:pPr>
        <w:rPr>
          <w:b/>
          <w:bCs/>
        </w:rPr>
      </w:pPr>
      <w:r w:rsidRPr="0083495C">
        <w:rPr>
          <w:b/>
          <w:bCs/>
        </w:rPr>
        <w:t>Ingestion Phase:</w:t>
      </w:r>
    </w:p>
    <w:p w14:paraId="1DFBB9A8" w14:textId="77777777" w:rsidR="00BB6B7D" w:rsidRDefault="00BB6B7D" w:rsidP="00BB6B7D">
      <w:pPr>
        <w:jc w:val="center"/>
      </w:pPr>
      <w:r w:rsidRPr="0083495C">
        <w:rPr>
          <w:noProof/>
        </w:rPr>
        <w:drawing>
          <wp:inline distT="0" distB="0" distL="0" distR="0" wp14:anchorId="7AD95618" wp14:editId="7EC8BE7E">
            <wp:extent cx="4419827" cy="654084"/>
            <wp:effectExtent l="0" t="0" r="0" b="0"/>
            <wp:docPr id="1067235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35342" name=""/>
                    <pic:cNvPicPr/>
                  </pic:nvPicPr>
                  <pic:blipFill>
                    <a:blip r:embed="rId11"/>
                    <a:stretch>
                      <a:fillRect/>
                    </a:stretch>
                  </pic:blipFill>
                  <pic:spPr>
                    <a:xfrm>
                      <a:off x="0" y="0"/>
                      <a:ext cx="4419827" cy="654084"/>
                    </a:xfrm>
                    <a:prstGeom prst="rect">
                      <a:avLst/>
                    </a:prstGeom>
                  </pic:spPr>
                </pic:pic>
              </a:graphicData>
            </a:graphic>
          </wp:inline>
        </w:drawing>
      </w:r>
    </w:p>
    <w:p w14:paraId="5D0E29F6" w14:textId="77777777" w:rsidR="00BB6B7D" w:rsidRPr="0083495C" w:rsidRDefault="00BB6B7D" w:rsidP="00892B12">
      <w:pPr>
        <w:pStyle w:val="ListBullet"/>
        <w:numPr>
          <w:ilvl w:val="0"/>
          <w:numId w:val="0"/>
        </w:numPr>
        <w:ind w:left="360" w:hanging="360"/>
        <w:rPr>
          <w:b/>
          <w:bCs/>
        </w:rPr>
      </w:pPr>
      <w:r w:rsidRPr="0083495C">
        <w:rPr>
          <w:b/>
          <w:bCs/>
        </w:rPr>
        <w:t>Query Phase:</w:t>
      </w:r>
    </w:p>
    <w:p w14:paraId="036CAA99" w14:textId="77777777" w:rsidR="00BB6B7D" w:rsidRDefault="00BB6B7D" w:rsidP="00BB6B7D">
      <w:pPr>
        <w:jc w:val="center"/>
      </w:pPr>
      <w:r w:rsidRPr="0083495C">
        <w:rPr>
          <w:noProof/>
        </w:rPr>
        <w:drawing>
          <wp:inline distT="0" distB="0" distL="0" distR="0" wp14:anchorId="7640D7A3" wp14:editId="309D8FC3">
            <wp:extent cx="4540483" cy="844593"/>
            <wp:effectExtent l="0" t="0" r="0" b="0"/>
            <wp:docPr id="1044938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938445" name=""/>
                    <pic:cNvPicPr/>
                  </pic:nvPicPr>
                  <pic:blipFill>
                    <a:blip r:embed="rId12"/>
                    <a:stretch>
                      <a:fillRect/>
                    </a:stretch>
                  </pic:blipFill>
                  <pic:spPr>
                    <a:xfrm>
                      <a:off x="0" y="0"/>
                      <a:ext cx="4540483" cy="844593"/>
                    </a:xfrm>
                    <a:prstGeom prst="rect">
                      <a:avLst/>
                    </a:prstGeom>
                  </pic:spPr>
                </pic:pic>
              </a:graphicData>
            </a:graphic>
          </wp:inline>
        </w:drawing>
      </w:r>
    </w:p>
    <w:p w14:paraId="36091E8A" w14:textId="77777777" w:rsidR="00FE37F4" w:rsidRDefault="00000000">
      <w:pPr>
        <w:pStyle w:val="Heading2"/>
      </w:pPr>
      <w:bookmarkStart w:id="11" w:name="_Toc222424912"/>
      <w:r>
        <w:t>10. How to Run the Project</w:t>
      </w:r>
      <w:bookmarkEnd w:id="11"/>
    </w:p>
    <w:p w14:paraId="16E55E64" w14:textId="77777777" w:rsidR="00FE37F4" w:rsidRDefault="00000000">
      <w:pPr>
        <w:pStyle w:val="Heading3"/>
      </w:pPr>
      <w:bookmarkStart w:id="12" w:name="_Toc222424913"/>
      <w:r>
        <w:t>Notebook Version</w:t>
      </w:r>
      <w:bookmarkEnd w:id="12"/>
    </w:p>
    <w:p w14:paraId="3BD6F1CE" w14:textId="6F39C7E3" w:rsidR="00E07565" w:rsidRDefault="00E07565" w:rsidP="00E07565">
      <w:pPr>
        <w:pStyle w:val="ListParagraph"/>
        <w:numPr>
          <w:ilvl w:val="0"/>
          <w:numId w:val="11"/>
        </w:numPr>
        <w:spacing w:after="0"/>
      </w:pPr>
      <w:r>
        <w:t xml:space="preserve">Ensure </w:t>
      </w:r>
      <w:r w:rsidR="006F7F2F">
        <w:t>Main notebook (</w:t>
      </w:r>
      <w:r w:rsidR="006F7F2F" w:rsidRPr="00115561">
        <w:rPr>
          <w:b/>
          <w:bCs/>
        </w:rPr>
        <w:t>Final_Project_Sharif_Islam_RAG_SearchEngine</w:t>
      </w:r>
      <w:r w:rsidR="006F7F2F" w:rsidRPr="00115561">
        <w:t>.</w:t>
      </w:r>
      <w:r w:rsidR="006F7F2F" w:rsidRPr="00115561">
        <w:rPr>
          <w:b/>
          <w:bCs/>
        </w:rPr>
        <w:t>ipynb</w:t>
      </w:r>
      <w:r w:rsidR="006F7F2F">
        <w:rPr>
          <w:b/>
          <w:bCs/>
        </w:rPr>
        <w:t>)</w:t>
      </w:r>
      <w:r>
        <w:t>, PDF</w:t>
      </w:r>
      <w:r w:rsidR="006F7F2F">
        <w:t xml:space="preserve"> </w:t>
      </w:r>
      <w:r>
        <w:t>, requirements.txt and .env file are in the same project folder.</w:t>
      </w:r>
    </w:p>
    <w:p w14:paraId="7E37CC66" w14:textId="324B5104" w:rsidR="00E07565" w:rsidRDefault="00000000" w:rsidP="00BB6B7D">
      <w:pPr>
        <w:pStyle w:val="ListParagraph"/>
        <w:numPr>
          <w:ilvl w:val="0"/>
          <w:numId w:val="11"/>
        </w:numPr>
        <w:spacing w:after="0"/>
      </w:pPr>
      <w:r>
        <w:t xml:space="preserve">Place PDFs inside </w:t>
      </w:r>
      <w:r w:rsidR="00E07565">
        <w:t>folder “</w:t>
      </w:r>
      <w:r>
        <w:t>Policy documents</w:t>
      </w:r>
      <w:r w:rsidR="00E07565">
        <w:t>” under project folder</w:t>
      </w:r>
    </w:p>
    <w:p w14:paraId="1C0BA12A" w14:textId="18134BA9" w:rsidR="00E07565" w:rsidRDefault="00000000" w:rsidP="00BB6B7D">
      <w:pPr>
        <w:pStyle w:val="ListParagraph"/>
        <w:numPr>
          <w:ilvl w:val="0"/>
          <w:numId w:val="11"/>
        </w:numPr>
        <w:spacing w:after="0"/>
      </w:pPr>
      <w:r>
        <w:t xml:space="preserve">Ensure </w:t>
      </w:r>
      <w:r w:rsidR="00115561">
        <w:t xml:space="preserve">you place a </w:t>
      </w:r>
      <w:r>
        <w:t xml:space="preserve">.env file </w:t>
      </w:r>
      <w:r w:rsidR="00115561">
        <w:t xml:space="preserve">in same folder </w:t>
      </w:r>
      <w:r>
        <w:t>contain</w:t>
      </w:r>
      <w:r w:rsidR="00115561">
        <w:t>ing your</w:t>
      </w:r>
      <w:r>
        <w:t xml:space="preserve"> OPENAI_API_KEY</w:t>
      </w:r>
      <w:r w:rsidR="00115561">
        <w:t xml:space="preserve"> (</w:t>
      </w:r>
      <w:proofErr w:type="spellStart"/>
      <w:r>
        <w:t>sk-xxxx</w:t>
      </w:r>
      <w:proofErr w:type="spellEnd"/>
      <w:r w:rsidR="00115561">
        <w:t>)</w:t>
      </w:r>
    </w:p>
    <w:p w14:paraId="66AB2E00" w14:textId="77777777" w:rsidR="00E07565" w:rsidRDefault="00000000" w:rsidP="00BB6B7D">
      <w:pPr>
        <w:pStyle w:val="ListParagraph"/>
        <w:numPr>
          <w:ilvl w:val="0"/>
          <w:numId w:val="11"/>
        </w:numPr>
        <w:spacing w:after="0"/>
      </w:pPr>
      <w:r>
        <w:t>Activate Anaconda environment.</w:t>
      </w:r>
    </w:p>
    <w:p w14:paraId="535679BA" w14:textId="77777777" w:rsidR="00E07565" w:rsidRDefault="00000000" w:rsidP="00BB6B7D">
      <w:pPr>
        <w:pStyle w:val="ListParagraph"/>
        <w:numPr>
          <w:ilvl w:val="0"/>
          <w:numId w:val="11"/>
        </w:numPr>
        <w:spacing w:after="0"/>
      </w:pPr>
      <w:r>
        <w:t>Open Jupyter Notebook and run cells sequentially.</w:t>
      </w:r>
    </w:p>
    <w:p w14:paraId="1FF3C4E1" w14:textId="0C8B33FF" w:rsidR="00FE37F4" w:rsidRDefault="00000000" w:rsidP="00BB6B7D">
      <w:pPr>
        <w:pStyle w:val="ListParagraph"/>
        <w:numPr>
          <w:ilvl w:val="0"/>
          <w:numId w:val="11"/>
        </w:numPr>
        <w:spacing w:after="0"/>
      </w:pPr>
      <w:r>
        <w:t>Ask questions via interactive loop or modify query cell.</w:t>
      </w:r>
    </w:p>
    <w:p w14:paraId="351FB69F" w14:textId="77777777" w:rsidR="00E07565" w:rsidRDefault="00E07565" w:rsidP="00E07565">
      <w:pPr>
        <w:spacing w:after="0"/>
        <w:rPr>
          <w:rFonts w:asciiTheme="majorHAnsi" w:eastAsiaTheme="majorEastAsia" w:hAnsiTheme="majorHAnsi" w:cstheme="majorBidi"/>
          <w:b/>
          <w:bCs/>
          <w:color w:val="4F81BD" w:themeColor="accent1"/>
        </w:rPr>
      </w:pPr>
    </w:p>
    <w:p w14:paraId="7EB702C4" w14:textId="59B4412C" w:rsidR="00E07565" w:rsidRDefault="00BB6B7D" w:rsidP="00E07565">
      <w:pPr>
        <w:spacing w:after="0"/>
        <w:rPr>
          <w:noProof/>
        </w:rPr>
      </w:pPr>
      <w:r w:rsidRPr="00E07565">
        <w:rPr>
          <w:rFonts w:asciiTheme="majorHAnsi" w:eastAsiaTheme="majorEastAsia" w:hAnsiTheme="majorHAnsi" w:cstheme="majorBidi"/>
          <w:b/>
          <w:bCs/>
          <w:color w:val="4F81BD" w:themeColor="accent1"/>
        </w:rPr>
        <w:t xml:space="preserve">Output </w:t>
      </w:r>
      <w:r w:rsidR="00066E21" w:rsidRPr="00E07565">
        <w:rPr>
          <w:rFonts w:asciiTheme="majorHAnsi" w:eastAsiaTheme="majorEastAsia" w:hAnsiTheme="majorHAnsi" w:cstheme="majorBidi"/>
          <w:b/>
          <w:bCs/>
          <w:color w:val="4F81BD" w:themeColor="accent1"/>
        </w:rPr>
        <w:t>Screenshots</w:t>
      </w:r>
      <w:r>
        <w:t xml:space="preserve">- </w:t>
      </w:r>
      <w:r w:rsidR="00E07565">
        <w:t>Expected Output: Answer with source and page citations.</w:t>
      </w:r>
      <w:r w:rsidR="00E07565" w:rsidRPr="00BB6B7D">
        <w:rPr>
          <w:noProof/>
        </w:rPr>
        <w:t xml:space="preserve"> </w:t>
      </w:r>
    </w:p>
    <w:p w14:paraId="65D4BDEF" w14:textId="4DF22398" w:rsidR="00FE37F4" w:rsidRDefault="00BB6B7D" w:rsidP="00E07565">
      <w:pPr>
        <w:pStyle w:val="Heading2"/>
      </w:pPr>
      <w:bookmarkStart w:id="13" w:name="_Toc222424914"/>
      <w:r>
        <w:rPr>
          <w:noProof/>
        </w:rPr>
        <w:drawing>
          <wp:inline distT="0" distB="0" distL="0" distR="0" wp14:anchorId="740332F8" wp14:editId="5D3A23B4">
            <wp:extent cx="5028428" cy="968343"/>
            <wp:effectExtent l="190500" t="190500" r="191770" b="1943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2e5777-a043-4db2-a693-17d1bb6a539e.png"/>
                    <pic:cNvPicPr/>
                  </pic:nvPicPr>
                  <pic:blipFill>
                    <a:blip r:embed="rId13"/>
                    <a:stretch>
                      <a:fillRect/>
                    </a:stretch>
                  </pic:blipFill>
                  <pic:spPr>
                    <a:xfrm>
                      <a:off x="0" y="0"/>
                      <a:ext cx="5033011" cy="969226"/>
                    </a:xfrm>
                    <a:prstGeom prst="rect">
                      <a:avLst/>
                    </a:prstGeom>
                    <a:ln>
                      <a:noFill/>
                    </a:ln>
                    <a:effectLst>
                      <a:outerShdw blurRad="190500" algn="tl" rotWithShape="0">
                        <a:srgbClr val="000000">
                          <a:alpha val="70000"/>
                        </a:srgbClr>
                      </a:outerShdw>
                    </a:effectLst>
                  </pic:spPr>
                </pic:pic>
              </a:graphicData>
            </a:graphic>
          </wp:inline>
        </w:drawing>
      </w:r>
      <w:bookmarkEnd w:id="13"/>
    </w:p>
    <w:p w14:paraId="171FCB22" w14:textId="6C13E14C" w:rsidR="00BB6B7D" w:rsidRDefault="00BB6B7D">
      <w:r>
        <w:rPr>
          <w:noProof/>
        </w:rPr>
        <w:drawing>
          <wp:inline distT="0" distB="0" distL="0" distR="0" wp14:anchorId="51B72289" wp14:editId="0386502E">
            <wp:extent cx="4991100" cy="1022664"/>
            <wp:effectExtent l="190500" t="190500" r="190500" b="1968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e19aa9d-71b9-4ab4-8463-91152b4f1985.png"/>
                    <pic:cNvPicPr/>
                  </pic:nvPicPr>
                  <pic:blipFill>
                    <a:blip r:embed="rId14"/>
                    <a:stretch>
                      <a:fillRect/>
                    </a:stretch>
                  </pic:blipFill>
                  <pic:spPr>
                    <a:xfrm>
                      <a:off x="0" y="0"/>
                      <a:ext cx="5007347" cy="1025993"/>
                    </a:xfrm>
                    <a:prstGeom prst="rect">
                      <a:avLst/>
                    </a:prstGeom>
                    <a:ln>
                      <a:noFill/>
                    </a:ln>
                    <a:effectLst>
                      <a:outerShdw blurRad="190500" algn="tl" rotWithShape="0">
                        <a:srgbClr val="000000">
                          <a:alpha val="70000"/>
                        </a:srgbClr>
                      </a:outerShdw>
                    </a:effectLst>
                  </pic:spPr>
                </pic:pic>
              </a:graphicData>
            </a:graphic>
          </wp:inline>
        </w:drawing>
      </w:r>
    </w:p>
    <w:p w14:paraId="2E4E62C9" w14:textId="30F72E97" w:rsidR="00BB6B7D" w:rsidRDefault="00BB6B7D">
      <w:r>
        <w:rPr>
          <w:noProof/>
        </w:rPr>
        <w:lastRenderedPageBreak/>
        <w:drawing>
          <wp:inline distT="0" distB="0" distL="0" distR="0" wp14:anchorId="15C33545" wp14:editId="7F2A92A7">
            <wp:extent cx="5029200" cy="324964"/>
            <wp:effectExtent l="190500" t="190500" r="190500" b="1898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02d45a-d215-4e9d-baf3-9e7f70473cb5.png"/>
                    <pic:cNvPicPr/>
                  </pic:nvPicPr>
                  <pic:blipFill>
                    <a:blip r:embed="rId15"/>
                    <a:stretch>
                      <a:fillRect/>
                    </a:stretch>
                  </pic:blipFill>
                  <pic:spPr>
                    <a:xfrm>
                      <a:off x="0" y="0"/>
                      <a:ext cx="5029200" cy="324964"/>
                    </a:xfrm>
                    <a:prstGeom prst="rect">
                      <a:avLst/>
                    </a:prstGeom>
                    <a:ln>
                      <a:noFill/>
                    </a:ln>
                    <a:effectLst>
                      <a:outerShdw blurRad="190500" algn="tl" rotWithShape="0">
                        <a:srgbClr val="000000">
                          <a:alpha val="70000"/>
                        </a:srgbClr>
                      </a:outerShdw>
                    </a:effectLst>
                  </pic:spPr>
                </pic:pic>
              </a:graphicData>
            </a:graphic>
          </wp:inline>
        </w:drawing>
      </w:r>
    </w:p>
    <w:p w14:paraId="2D875DA1" w14:textId="77777777" w:rsidR="00FE37F4" w:rsidRDefault="00000000">
      <w:pPr>
        <w:pStyle w:val="Heading3"/>
      </w:pPr>
      <w:bookmarkStart w:id="14" w:name="_Toc222424915"/>
      <w:r>
        <w:t>Streamlit Version</w:t>
      </w:r>
      <w:bookmarkEnd w:id="14"/>
    </w:p>
    <w:p w14:paraId="2A4D8592" w14:textId="77777777" w:rsidR="00E07565" w:rsidRDefault="00000000" w:rsidP="00E07565">
      <w:pPr>
        <w:pStyle w:val="ListParagraph"/>
        <w:numPr>
          <w:ilvl w:val="0"/>
          <w:numId w:val="12"/>
        </w:numPr>
        <w:spacing w:after="0"/>
      </w:pPr>
      <w:r>
        <w:t>Ensure app.py, PDFs,</w:t>
      </w:r>
      <w:r w:rsidR="00E07565">
        <w:t xml:space="preserve"> Requirements.txt </w:t>
      </w:r>
      <w:r>
        <w:t>and .env file are in the same project folder.</w:t>
      </w:r>
    </w:p>
    <w:p w14:paraId="6279427F" w14:textId="412FE02F" w:rsidR="00E07565" w:rsidRDefault="00E07565" w:rsidP="00BB6B7D">
      <w:pPr>
        <w:pStyle w:val="ListParagraph"/>
        <w:numPr>
          <w:ilvl w:val="0"/>
          <w:numId w:val="12"/>
        </w:numPr>
        <w:spacing w:after="0"/>
      </w:pPr>
      <w:r>
        <w:t>Place PDF inside folder “Policy documents” under project folder</w:t>
      </w:r>
    </w:p>
    <w:p w14:paraId="64E85B8B" w14:textId="26687D20" w:rsidR="00115561" w:rsidRDefault="00115561" w:rsidP="00BB6B7D">
      <w:pPr>
        <w:pStyle w:val="ListParagraph"/>
        <w:numPr>
          <w:ilvl w:val="0"/>
          <w:numId w:val="12"/>
        </w:numPr>
        <w:spacing w:after="0"/>
      </w:pPr>
      <w:r>
        <w:t>Ensure you place a .env file in same folder containing your OPENAI_API_KEY (</w:t>
      </w:r>
      <w:proofErr w:type="spellStart"/>
      <w:r>
        <w:t>sk-xxxx</w:t>
      </w:r>
      <w:proofErr w:type="spellEnd"/>
      <w:r>
        <w:t>)</w:t>
      </w:r>
    </w:p>
    <w:p w14:paraId="1936E528" w14:textId="3CCC6028" w:rsidR="00E07565" w:rsidRDefault="00000000" w:rsidP="00BB6B7D">
      <w:pPr>
        <w:pStyle w:val="ListParagraph"/>
        <w:numPr>
          <w:ilvl w:val="0"/>
          <w:numId w:val="12"/>
        </w:numPr>
        <w:spacing w:after="0"/>
      </w:pPr>
      <w:r>
        <w:t>Open Anaconda Prompt in project directory.</w:t>
      </w:r>
      <w:r w:rsidR="00D20728">
        <w:t xml:space="preserve"> </w:t>
      </w:r>
      <w:r>
        <w:t xml:space="preserve">Run command: </w:t>
      </w:r>
      <w:r w:rsidR="00E07565">
        <w:t>S</w:t>
      </w:r>
      <w:r>
        <w:t>treamlit run app.py</w:t>
      </w:r>
    </w:p>
    <w:p w14:paraId="2895B4C3" w14:textId="77777777" w:rsidR="00E07565" w:rsidRDefault="00000000" w:rsidP="00BB6B7D">
      <w:pPr>
        <w:pStyle w:val="ListParagraph"/>
        <w:numPr>
          <w:ilvl w:val="0"/>
          <w:numId w:val="12"/>
        </w:numPr>
        <w:spacing w:after="0"/>
      </w:pPr>
      <w:r>
        <w:t>Open http://localhost:8501 in browser.</w:t>
      </w:r>
    </w:p>
    <w:p w14:paraId="09C203F3" w14:textId="513CE7CE" w:rsidR="00FE37F4" w:rsidRDefault="00000000" w:rsidP="00BB6B7D">
      <w:pPr>
        <w:pStyle w:val="ListParagraph"/>
        <w:numPr>
          <w:ilvl w:val="0"/>
          <w:numId w:val="12"/>
        </w:numPr>
        <w:spacing w:after="0"/>
      </w:pPr>
      <w:r>
        <w:t>Enter question and click Search to receive grounded response.</w:t>
      </w:r>
    </w:p>
    <w:p w14:paraId="731E2863" w14:textId="64FE6CB5" w:rsidR="00FE37F4" w:rsidRDefault="00066E21">
      <w:pPr>
        <w:pStyle w:val="Heading2"/>
      </w:pPr>
      <w:bookmarkStart w:id="15" w:name="_Toc222424916"/>
      <w:r>
        <w:t>Output Screenshots:</w:t>
      </w:r>
      <w:bookmarkEnd w:id="15"/>
    </w:p>
    <w:p w14:paraId="4E839E93" w14:textId="77777777" w:rsidR="00FE37F4" w:rsidRDefault="00000000">
      <w:r>
        <w:rPr>
          <w:noProof/>
        </w:rPr>
        <w:drawing>
          <wp:inline distT="0" distB="0" distL="0" distR="0" wp14:anchorId="43949A89" wp14:editId="4AA0D52F">
            <wp:extent cx="5028007" cy="2390114"/>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81d45cd-dda9-42ab-95fa-308cac3f7cc5.png"/>
                    <pic:cNvPicPr/>
                  </pic:nvPicPr>
                  <pic:blipFill>
                    <a:blip r:embed="rId16"/>
                    <a:stretch>
                      <a:fillRect/>
                    </a:stretch>
                  </pic:blipFill>
                  <pic:spPr>
                    <a:xfrm>
                      <a:off x="0" y="0"/>
                      <a:ext cx="5033766" cy="2392852"/>
                    </a:xfrm>
                    <a:prstGeom prst="rect">
                      <a:avLst/>
                    </a:prstGeom>
                  </pic:spPr>
                </pic:pic>
              </a:graphicData>
            </a:graphic>
          </wp:inline>
        </w:drawing>
      </w:r>
    </w:p>
    <w:p w14:paraId="563931CD" w14:textId="77777777" w:rsidR="00FE37F4" w:rsidRDefault="00000000">
      <w:r>
        <w:rPr>
          <w:noProof/>
        </w:rPr>
        <w:drawing>
          <wp:inline distT="0" distB="0" distL="0" distR="0" wp14:anchorId="1431EE8E" wp14:editId="3F22C530">
            <wp:extent cx="5028373" cy="2806574"/>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8e8d51-c8e0-4145-85f8-54368e753598.png"/>
                    <pic:cNvPicPr/>
                  </pic:nvPicPr>
                  <pic:blipFill>
                    <a:blip r:embed="rId17"/>
                    <a:stretch>
                      <a:fillRect/>
                    </a:stretch>
                  </pic:blipFill>
                  <pic:spPr>
                    <a:xfrm>
                      <a:off x="0" y="0"/>
                      <a:ext cx="5031489" cy="2808313"/>
                    </a:xfrm>
                    <a:prstGeom prst="rect">
                      <a:avLst/>
                    </a:prstGeom>
                  </pic:spPr>
                </pic:pic>
              </a:graphicData>
            </a:graphic>
          </wp:inline>
        </w:drawing>
      </w:r>
    </w:p>
    <w:p w14:paraId="6B825F2F" w14:textId="77777777" w:rsidR="00FE37F4" w:rsidRDefault="00000000">
      <w:r>
        <w:rPr>
          <w:noProof/>
        </w:rPr>
        <w:lastRenderedPageBreak/>
        <w:drawing>
          <wp:inline distT="0" distB="0" distL="0" distR="0" wp14:anchorId="4F0E5C65" wp14:editId="227B68B5">
            <wp:extent cx="4688946" cy="30691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2c52c6-e035-4d0f-bee1-3115dfafd57c.png"/>
                    <pic:cNvPicPr/>
                  </pic:nvPicPr>
                  <pic:blipFill>
                    <a:blip r:embed="rId18"/>
                    <a:stretch>
                      <a:fillRect/>
                    </a:stretch>
                  </pic:blipFill>
                  <pic:spPr>
                    <a:xfrm>
                      <a:off x="0" y="0"/>
                      <a:ext cx="4698943" cy="3075668"/>
                    </a:xfrm>
                    <a:prstGeom prst="rect">
                      <a:avLst/>
                    </a:prstGeom>
                  </pic:spPr>
                </pic:pic>
              </a:graphicData>
            </a:graphic>
          </wp:inline>
        </w:drawing>
      </w:r>
    </w:p>
    <w:p w14:paraId="70B2C2E3" w14:textId="77777777" w:rsidR="00FE37F4" w:rsidRDefault="00000000">
      <w:pPr>
        <w:pStyle w:val="Heading2"/>
      </w:pPr>
      <w:bookmarkStart w:id="16" w:name="_Toc222424917"/>
      <w:r>
        <w:t>11. Output of the System</w:t>
      </w:r>
      <w:bookmarkEnd w:id="16"/>
    </w:p>
    <w:p w14:paraId="794D9E58" w14:textId="77777777" w:rsidR="00066E21" w:rsidRDefault="00066E21" w:rsidP="00066E21">
      <w:pPr>
        <w:jc w:val="both"/>
      </w:pPr>
      <w:r>
        <w:t>The final output consists of a natural language answer along with optional citation references indicating source document and page number. This improves transparency and trust.</w:t>
      </w:r>
    </w:p>
    <w:p w14:paraId="2A3ECE3F" w14:textId="38727027" w:rsidR="00FE37F4" w:rsidRDefault="00000000">
      <w:pPr>
        <w:pStyle w:val="Heading2"/>
      </w:pPr>
      <w:bookmarkStart w:id="17" w:name="_Toc222424918"/>
      <w:r>
        <w:t>12. Basic Evaluation</w:t>
      </w:r>
      <w:bookmarkEnd w:id="17"/>
    </w:p>
    <w:p w14:paraId="10F3AFFC" w14:textId="77777777" w:rsidR="00066E21" w:rsidRDefault="00066E21" w:rsidP="00066E21">
      <w:r>
        <w:t>Manual testing showed that the RAG system produced more contextually accurate answers compared to a baseline LLM without retrieval. The trade-off observed was slightly higher latency due to vector search.</w:t>
      </w:r>
    </w:p>
    <w:p w14:paraId="40752858" w14:textId="77777777" w:rsidR="00FE37F4" w:rsidRDefault="00000000">
      <w:pPr>
        <w:pStyle w:val="Heading2"/>
      </w:pPr>
      <w:bookmarkStart w:id="18" w:name="_Toc222424919"/>
      <w:r>
        <w:t>14. Conclusion</w:t>
      </w:r>
      <w:bookmarkEnd w:id="18"/>
    </w:p>
    <w:p w14:paraId="5E9C825E" w14:textId="77777777" w:rsidR="00066E21" w:rsidRDefault="00066E21" w:rsidP="00066E21">
      <w:pPr>
        <w:jc w:val="both"/>
      </w:pPr>
      <w:r>
        <w:t>This project successfully demonstrates the design and implementation of a Retrieval-Augmented Generation system for policy document question answering. The architecture improves factual grounding and reduces hallucination. The system is modular, reproducible, and can be extended for enterprise deployment.</w:t>
      </w:r>
    </w:p>
    <w:p w14:paraId="3F2946D9" w14:textId="138D354F" w:rsidR="00115561" w:rsidRPr="00115561" w:rsidRDefault="00115561" w:rsidP="00115561">
      <w:pPr>
        <w:pStyle w:val="Heading2"/>
      </w:pPr>
      <w:bookmarkStart w:id="19" w:name="_Toc222424920"/>
      <w:r>
        <w:t>15. Files u</w:t>
      </w:r>
      <w:r w:rsidRPr="00115561">
        <w:t>pload</w:t>
      </w:r>
      <w:r>
        <w:t>ed</w:t>
      </w:r>
      <w:r w:rsidRPr="00115561">
        <w:t xml:space="preserve"> to GitHub</w:t>
      </w:r>
      <w:r w:rsidR="0062336B">
        <w:t xml:space="preserve"> (As informed to us by management)</w:t>
      </w:r>
      <w:bookmarkEnd w:id="19"/>
    </w:p>
    <w:p w14:paraId="7D5E9A2D" w14:textId="0E5FE5EB" w:rsidR="00115561" w:rsidRDefault="00115561" w:rsidP="00115561">
      <w:pPr>
        <w:numPr>
          <w:ilvl w:val="0"/>
          <w:numId w:val="13"/>
        </w:numPr>
        <w:spacing w:after="0"/>
      </w:pPr>
      <w:r w:rsidRPr="00115561">
        <w:t>Main Jupyter Notebook (</w:t>
      </w:r>
      <w:r w:rsidRPr="00115561">
        <w:rPr>
          <w:b/>
          <w:bCs/>
        </w:rPr>
        <w:t>Final_Project_Sharif_Islam_RAG_SearchEngine</w:t>
      </w:r>
      <w:r w:rsidRPr="00115561">
        <w:t>.</w:t>
      </w:r>
      <w:r w:rsidRPr="00115561">
        <w:rPr>
          <w:b/>
          <w:bCs/>
        </w:rPr>
        <w:t>ipynb</w:t>
      </w:r>
      <w:r w:rsidRPr="00115561">
        <w:t>)</w:t>
      </w:r>
    </w:p>
    <w:p w14:paraId="314DA011" w14:textId="49C563E4" w:rsidR="00115561" w:rsidRPr="00115561" w:rsidRDefault="00115561" w:rsidP="00115561">
      <w:pPr>
        <w:numPr>
          <w:ilvl w:val="0"/>
          <w:numId w:val="13"/>
        </w:numPr>
        <w:spacing w:after="0"/>
      </w:pPr>
      <w:r w:rsidRPr="00115561">
        <w:rPr>
          <w:b/>
          <w:bCs/>
        </w:rPr>
        <w:t>app.py</w:t>
      </w:r>
      <w:r w:rsidRPr="00115561">
        <w:t xml:space="preserve"> (Streamlit UI file) - This is the deployable UI version.</w:t>
      </w:r>
    </w:p>
    <w:p w14:paraId="2087C57A" w14:textId="0457859C" w:rsidR="00115561" w:rsidRDefault="00115561" w:rsidP="00115561">
      <w:pPr>
        <w:numPr>
          <w:ilvl w:val="0"/>
          <w:numId w:val="13"/>
        </w:numPr>
        <w:spacing w:after="0"/>
      </w:pPr>
      <w:r w:rsidRPr="00115561">
        <w:t xml:space="preserve">1 Policy PDFs (Dummy Company </w:t>
      </w:r>
      <w:r w:rsidR="0062336B">
        <w:t>data only, under folder “Policy documents”</w:t>
      </w:r>
    </w:p>
    <w:p w14:paraId="1CDF2482" w14:textId="295AEECC" w:rsidR="00115561" w:rsidRPr="00115561" w:rsidRDefault="00115561" w:rsidP="00115561">
      <w:pPr>
        <w:numPr>
          <w:ilvl w:val="0"/>
          <w:numId w:val="13"/>
        </w:numPr>
        <w:spacing w:after="0"/>
        <w:rPr>
          <w:b/>
          <w:bCs/>
        </w:rPr>
      </w:pPr>
      <w:r w:rsidRPr="00115561">
        <w:rPr>
          <w:b/>
          <w:bCs/>
        </w:rPr>
        <w:t>Requirements.txt</w:t>
      </w:r>
    </w:p>
    <w:p w14:paraId="378853A3" w14:textId="3462C264" w:rsidR="00115561" w:rsidRPr="002A1F80" w:rsidRDefault="00115561" w:rsidP="00115561">
      <w:pPr>
        <w:numPr>
          <w:ilvl w:val="0"/>
          <w:numId w:val="13"/>
        </w:numPr>
        <w:spacing w:after="0"/>
      </w:pPr>
      <w:r w:rsidRPr="00115561">
        <w:t>Project Report (</w:t>
      </w:r>
      <w:r w:rsidRPr="00115561">
        <w:rPr>
          <w:b/>
          <w:bCs/>
        </w:rPr>
        <w:t>RAG_Search_Engine_Project_</w:t>
      </w:r>
      <w:r w:rsidRPr="0062336B">
        <w:rPr>
          <w:b/>
          <w:bCs/>
        </w:rPr>
        <w:t>Report</w:t>
      </w:r>
      <w:r w:rsidRPr="00115561">
        <w:rPr>
          <w:b/>
          <w:bCs/>
        </w:rPr>
        <w:t>.docx</w:t>
      </w:r>
      <w:r w:rsidRPr="0062336B">
        <w:rPr>
          <w:b/>
          <w:bCs/>
        </w:rPr>
        <w:t>)</w:t>
      </w:r>
    </w:p>
    <w:p w14:paraId="1833928C" w14:textId="2D5DD5DA" w:rsidR="002A1F80" w:rsidRPr="00115561" w:rsidRDefault="002A1F80" w:rsidP="002A1F80">
      <w:pPr>
        <w:spacing w:after="0"/>
        <w:ind w:left="720"/>
      </w:pPr>
    </w:p>
    <w:p w14:paraId="23A54AFC" w14:textId="29B48D64" w:rsidR="00115561" w:rsidRPr="00115561" w:rsidRDefault="00115561" w:rsidP="00115561">
      <w:pPr>
        <w:spacing w:after="0"/>
        <w:ind w:left="720"/>
      </w:pPr>
    </w:p>
    <w:p w14:paraId="6999801F" w14:textId="59925A3B" w:rsidR="00FE37F4" w:rsidRDefault="00FE37F4" w:rsidP="00066E21"/>
    <w:sectPr w:rsidR="00FE37F4" w:rsidSect="00FB4608">
      <w:footerReference w:type="default" r:id="rId19"/>
      <w:pgSz w:w="12240" w:h="15840"/>
      <w:pgMar w:top="1440" w:right="1800" w:bottom="1440" w:left="1800" w:header="454"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B7BD6" w14:textId="77777777" w:rsidR="00240ACF" w:rsidRDefault="00240ACF" w:rsidP="00FB4608">
      <w:pPr>
        <w:spacing w:after="0" w:line="240" w:lineRule="auto"/>
      </w:pPr>
      <w:r>
        <w:separator/>
      </w:r>
    </w:p>
  </w:endnote>
  <w:endnote w:type="continuationSeparator" w:id="0">
    <w:p w14:paraId="3B75EB63" w14:textId="77777777" w:rsidR="00240ACF" w:rsidRDefault="00240ACF" w:rsidP="00FB46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i/>
        <w:iCs/>
      </w:rPr>
      <w:id w:val="-1043588441"/>
      <w:docPartObj>
        <w:docPartGallery w:val="Page Numbers (Bottom of Page)"/>
        <w:docPartUnique/>
      </w:docPartObj>
    </w:sdtPr>
    <w:sdtEndPr>
      <w:rPr>
        <w:noProof/>
      </w:rPr>
    </w:sdtEndPr>
    <w:sdtContent>
      <w:p w14:paraId="22D64875" w14:textId="77777777" w:rsidR="00FB4608" w:rsidRPr="00FB4608" w:rsidRDefault="00FB4608">
        <w:pPr>
          <w:pStyle w:val="Footer"/>
          <w:jc w:val="center"/>
          <w:rPr>
            <w:i/>
            <w:iCs/>
            <w:noProof/>
          </w:rPr>
        </w:pPr>
        <w:r w:rsidRPr="00FB4608">
          <w:rPr>
            <w:i/>
            <w:iCs/>
          </w:rPr>
          <w:fldChar w:fldCharType="begin"/>
        </w:r>
        <w:r w:rsidRPr="00FB4608">
          <w:rPr>
            <w:i/>
            <w:iCs/>
          </w:rPr>
          <w:instrText xml:space="preserve"> PAGE   \* MERGEFORMAT </w:instrText>
        </w:r>
        <w:r w:rsidRPr="00FB4608">
          <w:rPr>
            <w:i/>
            <w:iCs/>
          </w:rPr>
          <w:fldChar w:fldCharType="separate"/>
        </w:r>
        <w:r w:rsidRPr="00FB4608">
          <w:rPr>
            <w:i/>
            <w:iCs/>
            <w:noProof/>
          </w:rPr>
          <w:t>2</w:t>
        </w:r>
        <w:r w:rsidRPr="00FB4608">
          <w:rPr>
            <w:i/>
            <w:iCs/>
            <w:noProof/>
          </w:rPr>
          <w:fldChar w:fldCharType="end"/>
        </w:r>
      </w:p>
      <w:p w14:paraId="7172CA65" w14:textId="3D93EC15" w:rsidR="00FB4608" w:rsidRPr="00FB4608" w:rsidRDefault="00FB4608">
        <w:pPr>
          <w:pStyle w:val="Footer"/>
          <w:jc w:val="center"/>
          <w:rPr>
            <w:i/>
            <w:iCs/>
          </w:rPr>
        </w:pPr>
        <w:r w:rsidRPr="00FB4608">
          <w:rPr>
            <w:i/>
            <w:iCs/>
            <w:noProof/>
            <w:sz w:val="18"/>
            <w:szCs w:val="18"/>
          </w:rPr>
          <w:t xml:space="preserve">Mohammad Sharif Islam – Final Project (GenAI Batch1) – RAG powered company HR </w:t>
        </w:r>
        <w:r w:rsidRPr="00FB4608">
          <w:rPr>
            <w:i/>
            <w:iCs/>
            <w:noProof/>
          </w:rPr>
          <w:t>policies search engine</w:t>
        </w:r>
      </w:p>
    </w:sdtContent>
  </w:sdt>
  <w:p w14:paraId="6284E845" w14:textId="754EF751" w:rsidR="00FB4608" w:rsidRPr="00FB4608" w:rsidRDefault="00FB4608">
    <w:pPr>
      <w:pStyle w:val="Footer"/>
      <w:rPr>
        <w:i/>
        <w:iCs/>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C226D" w14:textId="77777777" w:rsidR="00240ACF" w:rsidRDefault="00240ACF" w:rsidP="00FB4608">
      <w:pPr>
        <w:spacing w:after="0" w:line="240" w:lineRule="auto"/>
      </w:pPr>
      <w:r>
        <w:separator/>
      </w:r>
    </w:p>
  </w:footnote>
  <w:footnote w:type="continuationSeparator" w:id="0">
    <w:p w14:paraId="3856EA48" w14:textId="77777777" w:rsidR="00240ACF" w:rsidRDefault="00240ACF" w:rsidP="00FB46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ED34877"/>
    <w:multiLevelType w:val="hybridMultilevel"/>
    <w:tmpl w:val="9FCE3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BE0639"/>
    <w:multiLevelType w:val="hybridMultilevel"/>
    <w:tmpl w:val="077A4CA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69F35F7"/>
    <w:multiLevelType w:val="multilevel"/>
    <w:tmpl w:val="298E9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963555"/>
    <w:multiLevelType w:val="hybridMultilevel"/>
    <w:tmpl w:val="70CA623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333411866">
    <w:abstractNumId w:val="8"/>
  </w:num>
  <w:num w:numId="2" w16cid:durableId="1444348280">
    <w:abstractNumId w:val="6"/>
  </w:num>
  <w:num w:numId="3" w16cid:durableId="1229148253">
    <w:abstractNumId w:val="5"/>
  </w:num>
  <w:num w:numId="4" w16cid:durableId="112404420">
    <w:abstractNumId w:val="4"/>
  </w:num>
  <w:num w:numId="5" w16cid:durableId="978265031">
    <w:abstractNumId w:val="7"/>
  </w:num>
  <w:num w:numId="6" w16cid:durableId="463431055">
    <w:abstractNumId w:val="3"/>
  </w:num>
  <w:num w:numId="7" w16cid:durableId="486670562">
    <w:abstractNumId w:val="2"/>
  </w:num>
  <w:num w:numId="8" w16cid:durableId="560942274">
    <w:abstractNumId w:val="1"/>
  </w:num>
  <w:num w:numId="9" w16cid:durableId="2093889975">
    <w:abstractNumId w:val="0"/>
  </w:num>
  <w:num w:numId="10" w16cid:durableId="149054804">
    <w:abstractNumId w:val="9"/>
  </w:num>
  <w:num w:numId="11" w16cid:durableId="214506240">
    <w:abstractNumId w:val="10"/>
  </w:num>
  <w:num w:numId="12" w16cid:durableId="128323609">
    <w:abstractNumId w:val="12"/>
  </w:num>
  <w:num w:numId="13" w16cid:durableId="139600437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399"/>
    <w:rsid w:val="0006063C"/>
    <w:rsid w:val="00066E21"/>
    <w:rsid w:val="00115561"/>
    <w:rsid w:val="00130E92"/>
    <w:rsid w:val="0015074B"/>
    <w:rsid w:val="00214B3A"/>
    <w:rsid w:val="00240ACF"/>
    <w:rsid w:val="0029639D"/>
    <w:rsid w:val="002A1F80"/>
    <w:rsid w:val="00326F90"/>
    <w:rsid w:val="00346A6A"/>
    <w:rsid w:val="003A6C30"/>
    <w:rsid w:val="004D2413"/>
    <w:rsid w:val="005C101D"/>
    <w:rsid w:val="0062336B"/>
    <w:rsid w:val="00637856"/>
    <w:rsid w:val="0065539C"/>
    <w:rsid w:val="006F7F2F"/>
    <w:rsid w:val="00735AB6"/>
    <w:rsid w:val="007A5936"/>
    <w:rsid w:val="00892B12"/>
    <w:rsid w:val="00963A77"/>
    <w:rsid w:val="00A56F91"/>
    <w:rsid w:val="00AA15AC"/>
    <w:rsid w:val="00AA1D8D"/>
    <w:rsid w:val="00B47730"/>
    <w:rsid w:val="00B923B4"/>
    <w:rsid w:val="00B92CDC"/>
    <w:rsid w:val="00BB6B7D"/>
    <w:rsid w:val="00CB0664"/>
    <w:rsid w:val="00CC2C6E"/>
    <w:rsid w:val="00D17E08"/>
    <w:rsid w:val="00D20728"/>
    <w:rsid w:val="00E07565"/>
    <w:rsid w:val="00EA653B"/>
    <w:rsid w:val="00FB4608"/>
    <w:rsid w:val="00FC693F"/>
    <w:rsid w:val="00FE37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A99679"/>
  <w14:defaultImageDpi w14:val="300"/>
  <w15:docId w15:val="{AD21C3AB-99D1-46D8-84AF-350B4D15B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35AB6"/>
    <w:rPr>
      <w:color w:val="0000FF" w:themeColor="hyperlink"/>
      <w:u w:val="single"/>
    </w:rPr>
  </w:style>
  <w:style w:type="paragraph" w:styleId="TOC1">
    <w:name w:val="toc 1"/>
    <w:basedOn w:val="Normal"/>
    <w:next w:val="Normal"/>
    <w:autoRedefine/>
    <w:uiPriority w:val="39"/>
    <w:unhideWhenUsed/>
    <w:rsid w:val="00346A6A"/>
    <w:pPr>
      <w:spacing w:after="100"/>
    </w:pPr>
  </w:style>
  <w:style w:type="paragraph" w:styleId="TOC2">
    <w:name w:val="toc 2"/>
    <w:basedOn w:val="Normal"/>
    <w:next w:val="Normal"/>
    <w:autoRedefine/>
    <w:uiPriority w:val="39"/>
    <w:unhideWhenUsed/>
    <w:rsid w:val="00346A6A"/>
    <w:pPr>
      <w:spacing w:after="100"/>
      <w:ind w:left="220"/>
    </w:pPr>
  </w:style>
  <w:style w:type="paragraph" w:styleId="TOC3">
    <w:name w:val="toc 3"/>
    <w:basedOn w:val="Normal"/>
    <w:next w:val="Normal"/>
    <w:autoRedefine/>
    <w:uiPriority w:val="39"/>
    <w:unhideWhenUsed/>
    <w:rsid w:val="00346A6A"/>
    <w:pPr>
      <w:spacing w:after="100"/>
      <w:ind w:left="440"/>
    </w:pPr>
  </w:style>
  <w:style w:type="character" w:styleId="UnresolvedMention">
    <w:name w:val="Unresolved Mention"/>
    <w:basedOn w:val="DefaultParagraphFont"/>
    <w:uiPriority w:val="99"/>
    <w:semiHidden/>
    <w:unhideWhenUsed/>
    <w:rsid w:val="004D24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harifislam.workmail@gmail.com"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linkedin.com/in/mohammad-sharif-islam-b6218714/"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8</Pages>
  <Words>1201</Words>
  <Characters>6850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Sharif Islam</cp:lastModifiedBy>
  <cp:revision>11</cp:revision>
  <dcterms:created xsi:type="dcterms:W3CDTF">2026-02-19T12:15:00Z</dcterms:created>
  <dcterms:modified xsi:type="dcterms:W3CDTF">2026-02-19T14:56:00Z</dcterms:modified>
  <cp:category/>
</cp:coreProperties>
</file>